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5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3462" w:val="left"/>
                <w:tab w:pos="4516" w:val="left"/>
                <w:tab w:pos="5082" w:val="left"/>
              </w:tabs>
              <w:autoSpaceDE w:val="0"/>
              <w:widowControl/>
              <w:spacing w:line="678" w:lineRule="exact" w:before="0" w:after="0"/>
              <w:ind w:left="271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8"/>
              </w:rPr>
              <w:t xml:space="preserve">PYTHON PROGRAMMING </w:t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50"/>
              </w:rPr>
              <w:t>[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8"/>
              </w:rPr>
              <w:t>R17A0554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50"/>
              </w:rPr>
              <w:t xml:space="preserve">]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50"/>
              </w:rPr>
              <w:t xml:space="preserve">LECTURE NOTES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4"/>
              </w:rPr>
              <w:t xml:space="preserve">B.TECH III YEAR – II SEM (R17)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4"/>
              </w:rPr>
              <w:t xml:space="preserve">(2019-20) </w:t>
            </w:r>
          </w:p>
          <w:p>
            <w:pPr>
              <w:autoSpaceDN w:val="0"/>
              <w:autoSpaceDE w:val="0"/>
              <w:widowControl/>
              <w:spacing w:line="240" w:lineRule="auto" w:before="1018" w:after="0"/>
              <w:ind w:left="0" w:right="445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76070" cy="14668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070" cy="1466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678" w:lineRule="exact" w:before="290" w:after="0"/>
              <w:ind w:left="2160" w:right="144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 xml:space="preserve">DEPARTMENT 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6"/>
              </w:rPr>
              <w:t xml:space="preserve">COMPUTER SCIENCE AND ENGINEERING </w:t>
            </w:r>
          </w:p>
          <w:p>
            <w:pPr>
              <w:autoSpaceDN w:val="0"/>
              <w:tabs>
                <w:tab w:pos="1614" w:val="left"/>
                <w:tab w:pos="2102" w:val="left"/>
                <w:tab w:pos="3240" w:val="left"/>
                <w:tab w:pos="4430" w:val="left"/>
              </w:tabs>
              <w:autoSpaceDE w:val="0"/>
              <w:widowControl/>
              <w:spacing w:line="384" w:lineRule="exact" w:before="1190" w:after="0"/>
              <w:ind w:left="1474" w:right="1152" w:firstLine="0"/>
              <w:jc w:val="left"/>
            </w:pP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36"/>
              </w:rPr>
              <w:t xml:space="preserve">MALLA REDDY COLLEGE OF ENGINEERING &amp;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36"/>
              </w:rPr>
              <w:t xml:space="preserve">TECHNOLOGY </w:t>
            </w:r>
            <w:r>
              <w:br/>
            </w:r>
            <w:r>
              <w:tab/>
            </w:r>
            <w:r>
              <w:rPr>
                <w:rFonts w:ascii="Cambria" w:hAnsi="Cambria" w:eastAsia="Cambria"/>
                <w:b/>
                <w:i w:val="0"/>
                <w:color w:val="4F81BD"/>
                <w:sz w:val="22"/>
              </w:rPr>
              <w:t xml:space="preserve">(Autonomous Institution – UGC, Govt. of India)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Recognized under 2(f) and 12 (B) of UGC ACT 1956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(Affiliated to JNTUH, Hyderabad, Approved by AICTE - Accredited by NBA &amp; NAAC – ‘A’ Grade - ISO 9001:2015 </w:t>
            </w:r>
          </w:p>
          <w:p>
            <w:pPr>
              <w:autoSpaceDN w:val="0"/>
              <w:autoSpaceDE w:val="0"/>
              <w:widowControl/>
              <w:spacing w:line="200" w:lineRule="exact" w:before="16" w:after="0"/>
              <w:ind w:left="0" w:right="5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Certified) </w:t>
            </w:r>
          </w:p>
          <w:p>
            <w:pPr>
              <w:autoSpaceDN w:val="0"/>
              <w:autoSpaceDE w:val="0"/>
              <w:widowControl/>
              <w:spacing w:line="266" w:lineRule="exact" w:before="214" w:after="0"/>
              <w:ind w:left="8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Maisammaguda, Dhulapally (Post Via. Hakimpet), Secunderabad – 500100, Telangana State, India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1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32" w:lineRule="exact" w:before="14" w:after="0"/>
              <w:ind w:left="0" w:right="41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8"/>
              </w:rPr>
              <w:t xml:space="preserve">SYLLABUS </w:t>
            </w:r>
          </w:p>
          <w:p>
            <w:pPr>
              <w:autoSpaceDN w:val="0"/>
              <w:autoSpaceDE w:val="0"/>
              <w:widowControl/>
              <w:spacing w:line="266" w:lineRule="exact" w:before="290" w:after="226"/>
              <w:ind w:left="122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MALLA REDDY COLLEGE OF ENGINEERING AND TECHNOLOGY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30"/>
              </w:trPr>
              <w:tc>
                <w:tcPr>
                  <w:tcW w:type="dxa" w:w="5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25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III Year B. Tech CSE -II SEM </w:t>
                  </w:r>
                </w:p>
              </w:tc>
              <w:tc>
                <w:tcPr>
                  <w:tcW w:type="dxa" w:w="2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244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L </w:t>
                  </w:r>
                </w:p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256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T/P/D C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2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224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 3 </w:t>
                  </w:r>
                </w:p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256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 - / - / -  3 </w:t>
                  </w:r>
                </w:p>
              </w:tc>
            </w:tr>
          </w:tbl>
          <w:p>
            <w:pPr>
              <w:autoSpaceDN w:val="0"/>
              <w:tabs>
                <w:tab w:pos="1220" w:val="left"/>
                <w:tab w:pos="3382" w:val="left"/>
                <w:tab w:pos="4234" w:val="left"/>
              </w:tabs>
              <w:autoSpaceDE w:val="0"/>
              <w:widowControl/>
              <w:spacing w:line="278" w:lineRule="exact" w:before="0" w:after="0"/>
              <w:ind w:left="860" w:right="3456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OPEN ELECTIVE III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(R17A0554) PYTHON PROGRAMMING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OBJECTIVES: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read and write simple Python programs.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12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develop Python programs with conditionals and loops.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2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define Python functions and call them.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2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use Python data structures –- lists, tuples, dictionaries.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2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do input/output with files in Python. </w:t>
            </w:r>
          </w:p>
          <w:p>
            <w:pPr>
              <w:autoSpaceDN w:val="0"/>
              <w:autoSpaceDE w:val="0"/>
              <w:widowControl/>
              <w:spacing w:line="276" w:lineRule="exact" w:before="8" w:after="0"/>
              <w:ind w:left="700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UNIT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INTRODUCTION DATA, EXPRESSIONS, STATEMENTS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Introduction to Python and installation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data types: Int, float, Boolean, string, and list; variables,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expressions, statements, precedence of operators, comments; modules, functions--- function and 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use, flow of execution, parameters and arguments. </w:t>
            </w:r>
          </w:p>
          <w:p>
            <w:pPr>
              <w:autoSpaceDN w:val="0"/>
              <w:autoSpaceDE w:val="0"/>
              <w:widowControl/>
              <w:spacing w:line="274" w:lineRule="exact" w:before="282" w:after="0"/>
              <w:ind w:left="700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UNIT II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CONTROL FLOW, LOOPS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Conditionals: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Boolean values and operators, conditional (if), alternative (if-else), chained conditional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(if-elif-else); Iteration: while, for, break, continue. </w:t>
            </w:r>
          </w:p>
          <w:p>
            <w:pPr>
              <w:autoSpaceDN w:val="0"/>
              <w:autoSpaceDE w:val="0"/>
              <w:widowControl/>
              <w:spacing w:line="274" w:lineRule="exact" w:before="282" w:after="0"/>
              <w:ind w:left="700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UNIT III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FUNCTIONS, ARRAYS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Fruitful functions: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return values, parameters, local and global scope, function composition,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recursion; Strings: string slices, immutability, string functions and methods, string module; Python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arrays, Access the Elements of an Array, array methods. </w:t>
            </w:r>
          </w:p>
          <w:p>
            <w:pPr>
              <w:autoSpaceDN w:val="0"/>
              <w:autoSpaceDE w:val="0"/>
              <w:widowControl/>
              <w:spacing w:line="276" w:lineRule="exact" w:before="282" w:after="0"/>
              <w:ind w:left="700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UNIT IV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LISTS, TUPLES, DICTIONARIES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Lists: list operations, list slices, list methods, list loop, mutability, aliasing, cloning lists, 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parameters, list comprehension; Tuples: tuple assignment, tuple as return value, tuple comprehension;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Dictionaries: operations and methods,  comprehension; </w:t>
            </w:r>
          </w:p>
          <w:p>
            <w:pPr>
              <w:autoSpaceDN w:val="0"/>
              <w:autoSpaceDE w:val="0"/>
              <w:widowControl/>
              <w:spacing w:line="274" w:lineRule="exact" w:before="284" w:after="0"/>
              <w:ind w:left="700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UNIT V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FILES, EXCEPTIONS, MODULES, PACKAGES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Files and exception: text files, reading and writing files, command line arguments, errors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exceptions, handling exceptions, modules (datetime, time, OS , calendar, math module), Explore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packages.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220" w:val="left"/>
              </w:tabs>
              <w:autoSpaceDE w:val="0"/>
              <w:widowControl/>
              <w:spacing w:line="280" w:lineRule="exact" w:before="0" w:after="0"/>
              <w:ind w:left="700" w:right="331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OUTCOMES: Upon completion of the course, students will be able to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Read, write, execute by hand simple Python programs.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2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Structure simple Python programs for solving problems.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2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Decompose a Python program into functions. </w:t>
            </w:r>
          </w:p>
          <w:p>
            <w:pPr>
              <w:autoSpaceDN w:val="0"/>
              <w:autoSpaceDE w:val="0"/>
              <w:widowControl/>
              <w:spacing w:line="294" w:lineRule="exact" w:before="2" w:after="0"/>
              <w:ind w:left="12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Represent compound data using Python lists, tuples, dictionaries.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220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Read and write data from/to files in Python Programs </w:t>
            </w:r>
          </w:p>
          <w:p>
            <w:pPr>
              <w:autoSpaceDN w:val="0"/>
              <w:autoSpaceDE w:val="0"/>
              <w:widowControl/>
              <w:spacing w:line="274" w:lineRule="exact" w:before="558" w:after="0"/>
              <w:ind w:left="1222" w:right="576" w:hanging="522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TEXT BOOKS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1.Allen B. Downey, ``Think Python: How to Think Like a Computer Scientist‘‘, 2nd edition,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Updated for Python 3, Shroff/O‘Reilly Publishers, 2016.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222" w:right="30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2.R. Nageswara Rao, “Core Python Programming”, dreamtech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Python Programming: A Modern Approach, Vamsi Kurama, Pearson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270" w:lineRule="exact" w:before="288" w:after="0"/>
              <w:ind w:left="700" w:right="51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REFERENCE BOOKS: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Core Python Programming, W.Chun, Pearson.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222" w:right="44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Introduction to Python, Kenneth A. Lambert, Cengage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Learning Python, Mark Lutz, Orielly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03" w:type="dxa"/>
            </w:tblPr>
            <w:tblGrid>
              <w:gridCol w:w="3750"/>
              <w:gridCol w:w="3750"/>
              <w:gridCol w:w="3750"/>
            </w:tblGrid>
            <w:tr>
              <w:trPr>
                <w:trHeight w:hRule="exact" w:val="31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32" w:lineRule="exact" w:before="14" w:after="280"/>
              <w:ind w:left="0" w:right="46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8"/>
              </w:rPr>
              <w:t xml:space="preserve">INDEX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6.0000000000001" w:type="dxa"/>
            </w:tblPr>
            <w:tblGrid>
              <w:gridCol w:w="3750"/>
              <w:gridCol w:w="3750"/>
              <w:gridCol w:w="3750"/>
            </w:tblGrid>
            <w:tr>
              <w:trPr>
                <w:trHeight w:hRule="exact" w:val="596"/>
              </w:trPr>
              <w:tc>
                <w:tcPr>
                  <w:tcW w:type="dxa" w:w="19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14" w:after="0"/>
                    <w:ind w:left="0" w:right="512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UNIT </w:t>
                  </w:r>
                </w:p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14" w:after="0"/>
                    <w:ind w:left="792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TOPIC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1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PAGE NO </w:t>
                  </w:r>
                </w:p>
              </w:tc>
            </w:tr>
            <w:tr>
              <w:trPr>
                <w:trHeight w:hRule="exact" w:val="564"/>
              </w:trPr>
              <w:tc>
                <w:tcPr>
                  <w:tcW w:type="dxa" w:w="198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58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I</w:t>
                  </w:r>
                </w:p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0" w:after="0"/>
                    <w:ind w:left="304" w:right="864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INTRODUCTION  DATA,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EXPRESSIONS, STATEMENTS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16" w:after="0"/>
                    <w:ind w:left="0" w:right="101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Introduction to Python and installation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data types: Int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6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float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Boolean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string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List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variables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11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expressions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statements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4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precedence of operators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comments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18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modules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functions ---- function and its use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20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flow of execution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21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parameters and arguments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26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198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97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II </w:t>
                  </w:r>
                </w:p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33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CONTROL FLOW, LOOPS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35 </w:t>
                  </w:r>
                </w:p>
              </w:tc>
            </w:tr>
            <w:tr>
              <w:trPr>
                <w:trHeight w:hRule="exact" w:val="56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0" w:after="0"/>
                    <w:ind w:left="334" w:right="864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Conditionals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: Boolean values and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operators,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35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conditional (if)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36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alternative (if-else)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4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chained conditional (if-elif-else)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3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Iteration: while, for, break, continue.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41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98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61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III </w:t>
                  </w:r>
                </w:p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4" w:after="0"/>
                    <w:ind w:left="422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FUNCTIONS, ARRAYS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55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422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Fruitful functions: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return values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55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parameters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57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local and global scope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59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function composition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62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recursion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63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Strings: string slices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64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immutability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66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string functions and methods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67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string module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72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6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Python arrays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73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8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Access the Elements of an Array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75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30" w:after="0"/>
                    <w:ind w:left="4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Array methods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1302"/>
      </w:tblGrid>
      <w:tr>
        <w:trPr>
          <w:trHeight w:hRule="exact" w:val="14833"/>
        </w:trPr>
        <w:tc>
          <w:tcPr>
            <w:tcW w:type="dxa" w:w="1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4.0" w:type="dxa"/>
            </w:tblPr>
            <w:tblGrid>
              <w:gridCol w:w="3751"/>
              <w:gridCol w:w="3751"/>
              <w:gridCol w:w="3751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>PYTH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ON PROGRAMMING </w:t>
                  </w:r>
                </w:p>
              </w:tc>
              <w:tc>
                <w:tcPr>
                  <w:tcW w:type="dxa" w:w="4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7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8.0000000000001" w:type="dxa"/>
            </w:tblPr>
            <w:tblGrid>
              <w:gridCol w:w="3751"/>
              <w:gridCol w:w="3751"/>
              <w:gridCol w:w="3751"/>
            </w:tblGrid>
            <w:tr>
              <w:trPr>
                <w:trHeight w:hRule="exact" w:val="332"/>
              </w:trPr>
              <w:tc>
                <w:tcPr>
                  <w:tcW w:type="dxa" w:w="198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58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IV </w:t>
                  </w:r>
                </w:p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LISTS, TUPLES, DICTIONARIES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78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Lists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list operations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list slices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80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list methods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81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list loop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83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mutability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85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aliasing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cloning lists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list parameters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list comprehension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90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Tuples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91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tuple assignment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94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tuple as return value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95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tuple comprehension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96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Dictionaries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97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8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operations and methods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97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comprehension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102 </w:t>
                  </w:r>
                </w:p>
              </w:tc>
            </w:tr>
            <w:tr>
              <w:trPr>
                <w:trHeight w:hRule="exact" w:val="562"/>
              </w:trPr>
              <w:tc>
                <w:tcPr>
                  <w:tcW w:type="dxa" w:w="198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V </w:t>
                  </w:r>
                </w:p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0" w:after="0"/>
                    <w:ind w:left="448" w:right="144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FILES, EXCEPTIONS,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MODULES, PACKAGES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103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Files and exception: text files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103 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reading and writing files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104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command line arguments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109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errors and exceptions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112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handling exceptions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114 </w:t>
                  </w:r>
                </w:p>
              </w:tc>
            </w:tr>
            <w:tr>
              <w:trPr>
                <w:trHeight w:hRule="exact" w:val="560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0" w:after="0"/>
                    <w:ind w:left="448" w:right="28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modules (datetime, time, OS , calendar,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math module) 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121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751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4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Explore packages</w:t>
                  </w:r>
                </w:p>
              </w:tc>
              <w:tc>
                <w:tcPr>
                  <w:tcW w:type="dxa" w:w="2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134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UNIT – I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INTRODUCTION DATA, EXPRESSIONS, STATEMENTS </w:t>
            </w:r>
          </w:p>
          <w:p>
            <w:pPr>
              <w:autoSpaceDN w:val="0"/>
              <w:autoSpaceDE w:val="0"/>
              <w:widowControl/>
              <w:spacing w:line="372" w:lineRule="exact" w:before="190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Introduction to Python and installation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, data types: Int, float, Boolean, string, and list;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variables, expressions, statements, precedence of operators, comments; modules, functions--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 function and its use, flow of execution, parameters and arguments.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Introduction to Python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a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n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 xml:space="preserve">d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i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n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s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t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a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ll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a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tion: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70" w:lineRule="exact" w:before="194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hyperlink r:id="rId10" w:history="1">
                <w:r>
                  <w:rPr>
                    <w:rStyle w:val="Hyperlink"/>
                  </w:rPr>
                  <w:t>Python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 a widely used general-purpose, high level programming language. It was initially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designed by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Guido van Rossum in 1991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and developed by Python Software Foundation. 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was mainly developed for emphasis on code readability, and its syntax allows programmers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express concepts in fewer lines of code. </w:t>
            </w:r>
          </w:p>
          <w:p>
            <w:pPr>
              <w:autoSpaceDN w:val="0"/>
              <w:autoSpaceDE w:val="0"/>
              <w:widowControl/>
              <w:spacing w:line="368" w:lineRule="exact" w:before="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is a programming language that lets you work quickly and integrate systems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efficiently. </w:t>
            </w:r>
          </w:p>
          <w:p>
            <w:pPr>
              <w:autoSpaceDN w:val="0"/>
              <w:autoSpaceDE w:val="0"/>
              <w:widowControl/>
              <w:spacing w:line="310" w:lineRule="exact" w:before="25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There are two major Python versions-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Python 2 and Python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314" w:lineRule="exact" w:before="706" w:after="0"/>
              <w:ind w:left="8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On 16 October 2000, Python 2.0 was released with many new features.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68" w:lineRule="exact" w:before="6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On 3rd December 2008, Python 3.0 was released with more testing and includes new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features. </w:t>
            </w:r>
          </w:p>
          <w:p>
            <w:pPr>
              <w:autoSpaceDN w:val="0"/>
              <w:autoSpaceDE w:val="0"/>
              <w:widowControl/>
              <w:spacing w:line="370" w:lineRule="exact" w:before="286" w:after="0"/>
              <w:ind w:left="502" w:right="144" w:firstLine="7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Beginning with Python programming: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1) Finding an Interpreter: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Before we start Python programming, we need to have an interpreter to interpret and run our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programs. There are certain online interpreters like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hyperlink r:id="rId11" w:history="1">
                <w:r>
                  <w:rPr>
                    <w:rStyle w:val="Hyperlink"/>
                  </w:rPr>
                  <w:t>https://ide.geeksforgeeks.org/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11" w:history="1">
                <w:r>
                  <w:rPr>
                    <w:rStyle w:val="Hyperlink"/>
                  </w:rPr>
                  <w:t>,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http://ideone.com/ or http://codepad.org/ that can be used to start Python without installing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interpreter. </w:t>
            </w:r>
          </w:p>
          <w:p>
            <w:pPr>
              <w:autoSpaceDN w:val="0"/>
              <w:autoSpaceDE w:val="0"/>
              <w:widowControl/>
              <w:spacing w:line="370" w:lineRule="exact" w:before="0" w:after="0"/>
              <w:ind w:left="502" w:right="252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Windows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There are many interpreters available freely to run Python scripts like IDLE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(Integrated Development Environment) which is installed when you install the python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software from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hyperlink r:id="rId12" w:history="1">
                <w:r>
                  <w:rPr>
                    <w:rStyle w:val="Hyperlink"/>
                  </w:rPr>
                  <w:t>http://python.org/</w:t>
                </w:r>
              </w:hyperlink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downloads/</w:t>
            </w:r>
          </w:p>
          <w:p>
            <w:pPr>
              <w:autoSpaceDN w:val="0"/>
              <w:autoSpaceDE w:val="0"/>
              <w:widowControl/>
              <w:spacing w:line="312" w:lineRule="exact" w:before="43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2) Writing first program: </w:t>
            </w:r>
          </w:p>
          <w:p>
            <w:pPr>
              <w:autoSpaceDN w:val="0"/>
              <w:autoSpaceDE w:val="0"/>
              <w:widowControl/>
              <w:spacing w:line="204" w:lineRule="auto" w:before="678" w:after="0"/>
              <w:ind w:left="50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># Script Begins</w:t>
            </w: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04" w:lineRule="auto" w:before="296" w:after="0"/>
              <w:ind w:left="122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>Statement1</w:t>
            </w: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356" w:after="0"/>
              <w:ind w:left="0" w:right="54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2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4" w:lineRule="auto" w:before="28" w:after="0"/>
              <w:ind w:left="122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>Statement2</w:t>
            </w: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04" w:lineRule="auto" w:before="298" w:after="0"/>
              <w:ind w:left="122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>Statement3</w:t>
            </w: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04" w:lineRule="auto" w:before="296" w:after="0"/>
              <w:ind w:left="502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># Script Ends</w:t>
            </w:r>
            <w:r>
              <w:rPr>
                <w:rFonts w:ascii="Consolas" w:hAnsi="Consolas" w:eastAsia="Consolas"/>
                <w:b w:val="0"/>
                <w:i w:val="0"/>
                <w:color w:val="7030A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Differences between scripti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n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g la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n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g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u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age and programming language:</w:t>
            </w:r>
          </w:p>
          <w:p>
            <w:pPr>
              <w:autoSpaceDN w:val="0"/>
              <w:autoSpaceDE w:val="0"/>
              <w:widowControl/>
              <w:spacing w:line="240" w:lineRule="auto" w:before="248" w:after="0"/>
              <w:ind w:left="15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37810" cy="51295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7810" cy="5129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2" w:lineRule="exact" w:before="25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Why to use Python: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The following are the primary factors to use python in day-to-day life: </w:t>
            </w:r>
          </w:p>
          <w:p>
            <w:pPr>
              <w:autoSpaceDN w:val="0"/>
              <w:autoSpaceDE w:val="0"/>
              <w:widowControl/>
              <w:spacing w:line="368" w:lineRule="exact" w:before="198" w:after="0"/>
              <w:ind w:left="1222" w:right="1152" w:hanging="36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1.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Python is object-oriented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Structure supports such concepts as polymorphism, operation overloading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multiple inheritance.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64" w:lineRule="exact" w:before="10" w:after="0"/>
              <w:ind w:left="862" w:right="41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2.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Indentation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Indentation is one of the greatest feature in python </w:t>
            </w:r>
          </w:p>
          <w:p>
            <w:pPr>
              <w:autoSpaceDN w:val="0"/>
              <w:autoSpaceDE w:val="0"/>
              <w:widowControl/>
              <w:spacing w:line="197" w:lineRule="auto" w:before="202" w:after="0"/>
              <w:ind w:left="0" w:right="54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222" w:val="left"/>
                <w:tab w:pos="1582" w:val="left"/>
                <w:tab w:pos="1942" w:val="left"/>
              </w:tabs>
              <w:autoSpaceDE w:val="0"/>
              <w:widowControl/>
              <w:spacing w:line="378" w:lineRule="exact" w:before="0" w:after="0"/>
              <w:ind w:left="862" w:right="115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3.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It’s free (open source)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Downloading python and installing python is free and easy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4.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It’s Powerful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Dynamic typing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Built-in types and tools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Library utilities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Third party utilities (e.g. Numeric, NumPy, sciPy)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Automatic memory management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5.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It’s Portable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runs virtually every major platform used today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 long as you have a compaitable python interpreter installed, python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programs will run in exactly the same manner, irrespective of platform. </w:t>
            </w:r>
          </w:p>
          <w:p>
            <w:pPr>
              <w:autoSpaceDN w:val="0"/>
              <w:tabs>
                <w:tab w:pos="1582" w:val="left"/>
                <w:tab w:pos="1942" w:val="left"/>
              </w:tabs>
              <w:autoSpaceDE w:val="0"/>
              <w:widowControl/>
              <w:spacing w:line="380" w:lineRule="exact" w:before="0" w:after="0"/>
              <w:ind w:left="862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6.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It’s easy to use and learn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intermediate compile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Programs are compiled automatically to an intermediate form called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byte code, which the interpreter then reads. </w:t>
            </w:r>
          </w:p>
          <w:p>
            <w:pPr>
              <w:autoSpaceDN w:val="0"/>
              <w:tabs>
                <w:tab w:pos="1942" w:val="left"/>
              </w:tabs>
              <w:autoSpaceDE w:val="0"/>
              <w:widowControl/>
              <w:spacing w:line="370" w:lineRule="exact" w:before="22" w:after="0"/>
              <w:ind w:left="1582" w:right="129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gives python the development speed of an interpreter without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performance loss inherent in purely interpreted languages. </w:t>
            </w:r>
          </w:p>
          <w:p>
            <w:pPr>
              <w:autoSpaceDN w:val="0"/>
              <w:autoSpaceDE w:val="0"/>
              <w:widowControl/>
              <w:spacing w:line="342" w:lineRule="exact" w:before="48" w:after="0"/>
              <w:ind w:left="158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Structure and syntax are pretty intuitive and easy to grasp.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0" w:lineRule="exact" w:before="4" w:after="0"/>
              <w:ind w:left="86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7.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Interpreted Language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is processed at runtime by python Interpreter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8.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Interactive Programming Language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Users can interact with the python interpreter directly for writing the programs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9.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Straight forward syntax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formation of python syntax is simple and straight forward which also makes it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popular.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Installation: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58" w:lineRule="exact" w:before="204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There are many interpreters available freely to run Python scripts like IDLE (Integrated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Development Environment) which is installed when you install the python software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8"/>
                <w:u w:val="single"/>
              </w:rPr>
              <w:hyperlink r:id="rId14" w:history="1">
                <w:r>
                  <w:rPr>
                    <w:rStyle w:val="Hyperlink"/>
                  </w:rPr>
                  <w:t xml:space="preserve">http://python.org/downloads/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Steps to be followed and remembered: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Step 1: Select Version of Python to Install.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Step 2: Download Python Executable Installer.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Step 3: Run Executable Installer.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Step 4: Verify Python Was Installed On Windows. </w:t>
            </w:r>
          </w:p>
          <w:p>
            <w:pPr>
              <w:autoSpaceDN w:val="0"/>
              <w:autoSpaceDE w:val="0"/>
              <w:widowControl/>
              <w:spacing w:line="197" w:lineRule="auto" w:before="280" w:after="0"/>
              <w:ind w:left="0" w:right="54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1765300</wp:posOffset>
            </wp:positionH>
            <wp:positionV relativeFrom="page">
              <wp:posOffset>6362700</wp:posOffset>
            </wp:positionV>
            <wp:extent cx="863600" cy="1016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016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6362700</wp:posOffset>
            </wp:positionV>
            <wp:extent cx="863600" cy="1016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016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6362700</wp:posOffset>
            </wp:positionV>
            <wp:extent cx="762000" cy="1016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016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1348740</wp:posOffset>
            </wp:positionV>
            <wp:extent cx="5015230" cy="304788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3047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1346200</wp:posOffset>
            </wp:positionV>
            <wp:extent cx="5029200" cy="3060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Step 5: Verify Pip Was Installed.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Step 6: Add Python Path to Environment Variables (Optional) </w:t>
            </w:r>
          </w:p>
          <w:p>
            <w:pPr>
              <w:autoSpaceDN w:val="0"/>
              <w:autoSpaceDE w:val="0"/>
              <w:widowControl/>
              <w:spacing w:line="240" w:lineRule="auto" w:before="5206" w:after="0"/>
              <w:ind w:left="4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63700" cy="25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Working with Python </w:t>
            </w:r>
          </w:p>
          <w:p>
            <w:pPr>
              <w:autoSpaceDN w:val="0"/>
              <w:autoSpaceDE w:val="0"/>
              <w:widowControl/>
              <w:spacing w:line="312" w:lineRule="exact" w:before="25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Python Code Execution: </w:t>
            </w:r>
          </w:p>
          <w:p>
            <w:pPr>
              <w:autoSpaceDN w:val="0"/>
              <w:autoSpaceDE w:val="0"/>
              <w:widowControl/>
              <w:spacing w:line="372" w:lineRule="exact" w:before="190" w:after="200"/>
              <w:ind w:left="5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Python’s traditional runtime execution model: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Source code you type is translated to byte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code, which is then run by the Python Virtual Machine (PVM). Your code is automatically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compiled, but then it is interpreted.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8.0" w:type="dxa"/>
            </w:tblPr>
            <w:tblGrid>
              <w:gridCol w:w="1876"/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730"/>
              </w:trPr>
              <w:tc>
                <w:tcPr>
                  <w:tcW w:type="dxa" w:w="19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70" w:after="0"/>
                    <w:ind w:left="46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6600" cy="2667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6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30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Source </w:t>
                  </w:r>
                </w:p>
              </w:tc>
              <w:tc>
                <w:tcPr>
                  <w:tcW w:type="dxa" w:w="14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7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6600" cy="1778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600" cy="177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14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 Byte code </w:t>
                  </w:r>
                </w:p>
              </w:tc>
              <w:tc>
                <w:tcPr>
                  <w:tcW w:type="dxa" w:w="16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7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36600" cy="1778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6600" cy="177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24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Runtime </w:t>
                  </w:r>
                </w:p>
              </w:tc>
            </w:tr>
            <w:tr>
              <w:trPr>
                <w:trHeight w:hRule="exact" w:val="822"/>
              </w:trPr>
              <w:tc>
                <w:tcPr>
                  <w:tcW w:type="dxa" w:w="1876"/>
                  <w:vMerge/>
                  <w:tcBorders/>
                </w:tcPr>
                <w:p/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92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 m.py </w:t>
                  </w:r>
                </w:p>
              </w:tc>
              <w:tc>
                <w:tcPr>
                  <w:tcW w:type="dxa" w:w="1876"/>
                  <w:vMerge/>
                  <w:tcBorders/>
                </w:tcPr>
                <w:p/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9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 m.pyc </w:t>
                  </w:r>
                </w:p>
              </w:tc>
              <w:tc>
                <w:tcPr>
                  <w:tcW w:type="dxa" w:w="1876"/>
                  <w:vMerge/>
                  <w:tcBorders/>
                </w:tcPr>
                <w:p/>
              </w:tc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2" w:after="0"/>
                    <w:ind w:left="48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 PVM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780" w:after="0"/>
              <w:ind w:left="2592" w:right="230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Source code extension is .py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Byte code extension is .pyc (Compiled python code) </w:t>
            </w:r>
          </w:p>
          <w:p>
            <w:pPr>
              <w:autoSpaceDN w:val="0"/>
              <w:autoSpaceDE w:val="0"/>
              <w:widowControl/>
              <w:spacing w:line="312" w:lineRule="exact" w:before="57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There are two modes for using the Python interpreter: </w:t>
            </w:r>
          </w:p>
          <w:p>
            <w:pPr>
              <w:autoSpaceDN w:val="0"/>
              <w:autoSpaceDE w:val="0"/>
              <w:widowControl/>
              <w:spacing w:line="314" w:lineRule="exact" w:before="176" w:after="0"/>
              <w:ind w:left="8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Interactive Mode </w:t>
            </w:r>
          </w:p>
          <w:p>
            <w:pPr>
              <w:autoSpaceDN w:val="0"/>
              <w:autoSpaceDE w:val="0"/>
              <w:widowControl/>
              <w:spacing w:line="314" w:lineRule="exact" w:before="178" w:after="0"/>
              <w:ind w:left="8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Script Mode </w:t>
            </w:r>
          </w:p>
          <w:p>
            <w:pPr>
              <w:autoSpaceDN w:val="0"/>
              <w:autoSpaceDE w:val="0"/>
              <w:widowControl/>
              <w:spacing w:line="197" w:lineRule="auto" w:before="356" w:after="0"/>
              <w:ind w:left="0" w:right="54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68" w:lineRule="exact" w:before="370" w:after="0"/>
              <w:ind w:left="5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Running Python in intera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ctiv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 xml:space="preserve">e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m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o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d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e: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Without passing python script file to the interpreter, directly execute code to Python prompt.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Once you’re inside the python interpreter, then you can start.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21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print("hello world")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world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Relevant output is displayed on subsequent lines without the &gt;&gt;&gt; symbol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x=[0,1,2]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Quantities stored in memory are not displayed by default.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33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#If a quantity is stored in memory, typing its name will display it.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964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[0, 1, 2]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2+3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</w:p>
          <w:p>
            <w:pPr>
              <w:autoSpaceDN w:val="0"/>
              <w:autoSpaceDE w:val="0"/>
              <w:widowControl/>
              <w:spacing w:line="240" w:lineRule="auto" w:before="250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628130" cy="175386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30" cy="1753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72" w:lineRule="exact" w:before="764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chevron at the beginning of the 1st line, i.e., the symbol &gt;&gt;&gt; is a prompt the python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interpreter uses to indicate that it is ready. If the programmer types 2+6, the interpreter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replies 8. </w:t>
            </w:r>
          </w:p>
          <w:p>
            <w:pPr>
              <w:autoSpaceDN w:val="0"/>
              <w:autoSpaceDE w:val="0"/>
              <w:widowControl/>
              <w:spacing w:line="312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Running Python in script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m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o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de: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760" w:after="0"/>
              <w:ind w:left="0" w:right="54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60" w:lineRule="exact" w:before="0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Alternatively, programmers can store Python script source code in a file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.py extension, and use the interpreter to execute the contents of the file. To execute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script by the interpreter, you have to tell the interpreter the name of the file. For example, if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have a script name MyFile.py and you're working on Unix, to run the script you have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type: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0" w:right="439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python MyFile.py </w:t>
            </w:r>
          </w:p>
          <w:p>
            <w:pPr>
              <w:autoSpaceDN w:val="0"/>
              <w:autoSpaceDE w:val="0"/>
              <w:widowControl/>
              <w:spacing w:line="372" w:lineRule="exact" w:before="190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Working with the interactive mode is better when Python programmers deal with small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pieces of code as you can type and execute them immediately, but when the code is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than 2-4 lines, using the script for coding can help to modify and use the code in future.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69050" cy="1460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050" cy="146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Data types: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72" w:lineRule="exact" w:before="190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data stored in memory can be of many types. For example, a student roll number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stored as a numeric value and his or her address is stored as alphanumeric characters. Python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has various standard data types that are used to define the operations possible on them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storage method for each of them.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Int: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74" w:lineRule="exact" w:before="188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Int, or integer, is a whole number, positive or negative,   without decimals, of unlimited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length. </w:t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print(24656354687654+2)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24656354687656 </w:t>
            </w:r>
          </w:p>
          <w:p>
            <w:pPr>
              <w:autoSpaceDN w:val="0"/>
              <w:autoSpaceDE w:val="0"/>
              <w:widowControl/>
              <w:spacing w:line="310" w:lineRule="exact" w:before="1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print(20)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print(0b10) </w:t>
            </w:r>
          </w:p>
          <w:p>
            <w:pPr>
              <w:autoSpaceDN w:val="0"/>
              <w:autoSpaceDE w:val="0"/>
              <w:widowControl/>
              <w:spacing w:line="310" w:lineRule="exact" w:before="1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</w:p>
          <w:p>
            <w:pPr>
              <w:autoSpaceDN w:val="0"/>
              <w:autoSpaceDE w:val="0"/>
              <w:widowControl/>
              <w:spacing w:line="197" w:lineRule="auto" w:before="428" w:after="0"/>
              <w:ind w:left="0" w:right="54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32" w:lineRule="exact" w:before="0" w:after="0"/>
              <w:ind w:left="502" w:right="25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print(0B10)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print(0X20)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0b10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a=10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print(a)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To verify the type of any object in Python, use the type() function: </w:t>
            </w:r>
          </w:p>
          <w:p>
            <w:pPr>
              <w:autoSpaceDN w:val="0"/>
              <w:autoSpaceDE w:val="0"/>
              <w:widowControl/>
              <w:spacing w:line="444" w:lineRule="exact" w:before="118" w:after="0"/>
              <w:ind w:left="502" w:right="84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type(10)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'int'&gt;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a=11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print(type(a))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'int'&gt;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Float: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72" w:lineRule="exact" w:before="19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Float, or "floating point number" is a number, positive or negative, containing one or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decimals.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Float can also be scientific numbers with an "e" to indicate the power of 10. </w:t>
            </w:r>
          </w:p>
          <w:p>
            <w:pPr>
              <w:autoSpaceDN w:val="0"/>
              <w:autoSpaceDE w:val="0"/>
              <w:widowControl/>
              <w:spacing w:line="442" w:lineRule="exact" w:before="124" w:after="0"/>
              <w:ind w:left="502" w:right="84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y=2.8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y=2.8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print(type(y))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'float'&gt;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type(.4)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'float'&gt;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2. </w:t>
            </w:r>
          </w:p>
          <w:p>
            <w:pPr>
              <w:autoSpaceDN w:val="0"/>
              <w:autoSpaceDE w:val="0"/>
              <w:widowControl/>
              <w:spacing w:line="197" w:lineRule="auto" w:before="182" w:after="0"/>
              <w:ind w:left="0" w:right="54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80" w:lineRule="exact" w:before="0" w:after="0"/>
              <w:ind w:left="502" w:right="30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2.0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= 35e3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 = 12E4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z = -87.7e100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print(type(x))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print(type(y))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print(type(z))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'float'&gt;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'float'&gt;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'float'&gt;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Boolean: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Objects of Boolean type may have one of two values, True or False: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type(True)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'bool'&gt;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type(False)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'bool'&gt;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String: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94" w:lineRule="exact" w:before="194" w:after="0"/>
              <w:ind w:left="8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Strings in Python are identified as a contiguous set of characters represented in the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quotation marks.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allows for either pairs of single or double quotes. </w:t>
            </w:r>
          </w:p>
          <w:p>
            <w:pPr>
              <w:autoSpaceDN w:val="0"/>
              <w:autoSpaceDE w:val="0"/>
              <w:widowControl/>
              <w:spacing w:line="316" w:lineRule="exact" w:before="256" w:after="0"/>
              <w:ind w:left="8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'hello' is the same as "hello". </w:t>
            </w:r>
          </w:p>
          <w:p>
            <w:pPr>
              <w:autoSpaceDN w:val="0"/>
              <w:autoSpaceDE w:val="0"/>
              <w:widowControl/>
              <w:spacing w:line="316" w:lineRule="exact" w:before="256" w:after="0"/>
              <w:ind w:left="8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Strings can be output to screen using the print function.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For example: print("hello").</w:t>
            </w:r>
          </w:p>
          <w:p>
            <w:pPr>
              <w:autoSpaceDN w:val="0"/>
              <w:tabs>
                <w:tab w:pos="5668" w:val="left"/>
              </w:tabs>
              <w:autoSpaceDE w:val="0"/>
              <w:widowControl/>
              <w:spacing w:line="538" w:lineRule="exact" w:before="32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print("mrcet college")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type("mrcet college")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'str'&gt;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08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print('mrcet college')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" 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 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you want to include either type of quote character within the string, the simplest way is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delimit the string with the other type. If a string is to contain a single quote, delimit it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double quotes and vice versa: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print("mrcet is an autonomous (') college")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is an autonomous (')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print('mrcet is an autonomous (") college')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is an autonomous (") college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Suppressing Special Character: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Specifying a backslash (\) in front of the quote character in a string “escapes” it and causes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to suppress its usual special meaning. It is then interpreted simply as a literal single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quote character: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print("mrcet is an autonomous (\') college")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is an autonomous (')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print('mrcet is an autonomous (\") college')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is an autonomous (")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following is a table of escape sequences which cause Python to suppress the usual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special interpretation of a character in a string: </w:t>
            </w:r>
          </w:p>
          <w:p>
            <w:pPr>
              <w:autoSpaceDN w:val="0"/>
              <w:tabs>
                <w:tab w:pos="5668" w:val="left"/>
              </w:tabs>
              <w:autoSpaceDE w:val="0"/>
              <w:widowControl/>
              <w:spacing w:line="450" w:lineRule="exact" w:before="150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print('a\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....b')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a....b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print('a\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b\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c')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24" w:lineRule="exact" w:before="0" w:after="730"/>
              <w:ind w:left="502" w:right="73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abc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print('a \n b')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print("mrcet \n college")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college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8.0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638"/>
              </w:trPr>
              <w:tc>
                <w:tcPr>
                  <w:tcW w:type="dxa" w:w="134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144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222222"/>
                      <w:sz w:val="24"/>
                    </w:rPr>
                    <w:t xml:space="preserve">Escape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222222"/>
                      <w:sz w:val="24"/>
                    </w:rPr>
                    <w:t xml:space="preserve">Sequence </w:t>
                  </w:r>
                </w:p>
              </w:tc>
              <w:tc>
                <w:tcPr>
                  <w:tcW w:type="dxa" w:w="55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1152" w:right="1152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222222"/>
                      <w:sz w:val="24"/>
                    </w:rPr>
                    <w:t xml:space="preserve">Usual Interpretation of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222222"/>
                      <w:sz w:val="24"/>
                    </w:rPr>
                    <w:t xml:space="preserve">Character(s) After Backslash </w:t>
                  </w:r>
                </w:p>
              </w:tc>
              <w:tc>
                <w:tcPr>
                  <w:tcW w:type="dxa" w:w="34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4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222222"/>
                      <w:sz w:val="24"/>
                    </w:rPr>
                    <w:t xml:space="preserve">“Escaped” Interpretation </w:t>
                  </w:r>
                </w:p>
              </w:tc>
            </w:tr>
            <w:tr>
              <w:trPr>
                <w:trHeight w:hRule="exact" w:val="366"/>
              </w:trPr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60" w:after="0"/>
                    <w:ind w:left="10" w:right="0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222222"/>
                      <w:sz w:val="25"/>
                    </w:rPr>
                    <w:t>\'</w:t>
                  </w:r>
                </w:p>
              </w:tc>
              <w:tc>
                <w:tcPr>
                  <w:tcW w:type="dxa" w:w="5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Terminates string with single quote opening delimiter </w:t>
                  </w:r>
                </w:p>
              </w:tc>
              <w:tc>
                <w:tcPr>
                  <w:tcW w:type="dxa" w:w="3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30" w:after="0"/>
                    <w:ind w:left="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>Literal single quote (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222222"/>
                      <w:sz w:val="25"/>
                    </w:rPr>
                    <w:t>'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) character </w:t>
                  </w:r>
                </w:p>
              </w:tc>
            </w:tr>
            <w:tr>
              <w:trPr>
                <w:trHeight w:hRule="exact" w:val="364"/>
              </w:trPr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60" w:after="0"/>
                    <w:ind w:left="10" w:right="0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222222"/>
                      <w:sz w:val="25"/>
                    </w:rPr>
                    <w:t>\"</w:t>
                  </w:r>
                </w:p>
              </w:tc>
              <w:tc>
                <w:tcPr>
                  <w:tcW w:type="dxa" w:w="5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Terminates string with double quote opening delimiter </w:t>
                  </w:r>
                </w:p>
              </w:tc>
              <w:tc>
                <w:tcPr>
                  <w:tcW w:type="dxa" w:w="3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32" w:after="0"/>
                    <w:ind w:left="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>Literal double quote (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222222"/>
                      <w:sz w:val="25"/>
                    </w:rPr>
                    <w:t>"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) character </w:t>
                  </w:r>
                </w:p>
              </w:tc>
            </w:tr>
            <w:tr>
              <w:trPr>
                <w:trHeight w:hRule="exact" w:val="366"/>
              </w:trPr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32" w:after="0"/>
                    <w:ind w:left="10" w:right="0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222222"/>
                      <w:sz w:val="25"/>
                    </w:rPr>
                    <w:t>\newline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5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Terminates input line </w:t>
                  </w:r>
                </w:p>
              </w:tc>
              <w:tc>
                <w:tcPr>
                  <w:tcW w:type="dxa" w:w="3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0" w:after="0"/>
                    <w:ind w:left="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Newline is ignored 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13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62" w:after="0"/>
                    <w:ind w:left="10" w:right="0" w:firstLine="0"/>
                    <w:jc w:val="left"/>
                  </w:pPr>
                  <w:r>
                    <w:rPr>
                      <w:rFonts w:ascii="Consolas" w:hAnsi="Consolas" w:eastAsia="Consolas"/>
                      <w:b w:val="0"/>
                      <w:i w:val="0"/>
                      <w:color w:val="222222"/>
                      <w:sz w:val="25"/>
                    </w:rPr>
                    <w:t>\\</w:t>
                  </w:r>
                </w:p>
              </w:tc>
              <w:tc>
                <w:tcPr>
                  <w:tcW w:type="dxa" w:w="5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2" w:after="0"/>
                    <w:ind w:left="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Introduces escape sequence </w:t>
                  </w:r>
                </w:p>
              </w:tc>
              <w:tc>
                <w:tcPr>
                  <w:tcW w:type="dxa" w:w="34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34" w:after="0"/>
                    <w:ind w:left="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>Literal backslash (</w:t>
                  </w:r>
                  <w:r>
                    <w:rPr>
                      <w:rFonts w:ascii="Consolas" w:hAnsi="Consolas" w:eastAsia="Consolas"/>
                      <w:b w:val="0"/>
                      <w:i w:val="0"/>
                      <w:color w:val="222222"/>
                      <w:sz w:val="25"/>
                    </w:rPr>
                    <w:t>\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) character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72" w:lineRule="exact" w:before="51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Python (and almost all other common computer languages), a tab character can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specified by the escape sequence \t: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446" w:lineRule="exact" w:before="122" w:after="0"/>
              <w:ind w:left="502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print("a\tb")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List: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80" w:lineRule="exact" w:before="204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 is a general purpose most widely used in data structures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 is a collection which is ordered and changeable and allows duplicate members.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(Grow and shrink as needed, sequence type, sortable).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68" w:lineRule="exact" w:before="24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use a list, you must declare it first. Do this using square brackets and separate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values with commas. </w:t>
            </w:r>
          </w:p>
          <w:p>
            <w:pPr>
              <w:autoSpaceDN w:val="0"/>
              <w:autoSpaceDE w:val="0"/>
              <w:widowControl/>
              <w:spacing w:line="342" w:lineRule="exact" w:before="52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construct / create list in many ways. </w:t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Ex: </w:t>
            </w:r>
          </w:p>
          <w:p>
            <w:pPr>
              <w:autoSpaceDN w:val="0"/>
              <w:autoSpaceDE w:val="0"/>
              <w:widowControl/>
              <w:spacing w:line="310" w:lineRule="exact" w:before="21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list1=[1,2,3,'A','B',7,8,[10,11]] </w:t>
            </w:r>
          </w:p>
          <w:p>
            <w:pPr>
              <w:autoSpaceDN w:val="0"/>
              <w:autoSpaceDE w:val="0"/>
              <w:widowControl/>
              <w:spacing w:line="310" w:lineRule="exact" w:before="21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print(list1) </w:t>
            </w:r>
          </w:p>
          <w:p>
            <w:pPr>
              <w:autoSpaceDN w:val="0"/>
              <w:autoSpaceDE w:val="0"/>
              <w:widowControl/>
              <w:spacing w:line="312" w:lineRule="exact" w:before="21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3, 'A', 'B', 7, 8, [10, 11]] </w:t>
            </w:r>
          </w:p>
          <w:p>
            <w:pPr>
              <w:autoSpaceDN w:val="0"/>
              <w:autoSpaceDE w:val="0"/>
              <w:widowControl/>
              <w:spacing w:line="197" w:lineRule="auto" w:before="60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02" w:lineRule="exact" w:before="0" w:after="0"/>
              <w:ind w:left="502" w:right="82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x=list()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tuple1=(1,2,3,4)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x=list(tuple1)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3, 4]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Variables: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72" w:lineRule="exact" w:before="19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Variables are nothing but reserved memory locations to store values. This means that when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create a variable you reserve some space in memory. </w:t>
            </w:r>
          </w:p>
          <w:p>
            <w:pPr>
              <w:autoSpaceDN w:val="0"/>
              <w:autoSpaceDE w:val="0"/>
              <w:widowControl/>
              <w:spacing w:line="372" w:lineRule="exact" w:before="198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Based on the data type of a variable, the interpreter allocates memory and decides what can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 stored in the reserved memory. Therefore, by assigning different data types to variables,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can store integers, decimals or characters in these variables.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Rules for Python variables: </w:t>
            </w:r>
          </w:p>
          <w:p>
            <w:pPr>
              <w:autoSpaceDN w:val="0"/>
              <w:autoSpaceDE w:val="0"/>
              <w:widowControl/>
              <w:spacing w:line="314" w:lineRule="exact" w:before="258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variable name must start with a letter or the underscore  character </w:t>
            </w:r>
          </w:p>
          <w:p>
            <w:pPr>
              <w:autoSpaceDN w:val="0"/>
              <w:autoSpaceDE w:val="0"/>
              <w:widowControl/>
              <w:spacing w:line="316" w:lineRule="exact" w:before="256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variable name cannot start with a number </w:t>
            </w:r>
          </w:p>
          <w:p>
            <w:pPr>
              <w:autoSpaceDN w:val="0"/>
              <w:tabs>
                <w:tab w:pos="772" w:val="left"/>
              </w:tabs>
              <w:autoSpaceDE w:val="0"/>
              <w:widowControl/>
              <w:spacing w:line="372" w:lineRule="exact" w:before="198" w:after="0"/>
              <w:ind w:left="41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variable name can only contain alpha-numeric characters and underscores (A-z, 0-9,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_ ) </w:t>
            </w:r>
          </w:p>
          <w:p>
            <w:pPr>
              <w:autoSpaceDN w:val="0"/>
              <w:autoSpaceDE w:val="0"/>
              <w:widowControl/>
              <w:spacing w:line="316" w:lineRule="exact" w:before="254" w:after="0"/>
              <w:ind w:left="4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Variable names are case-sensitive (age, Age and AGE are three different variables) </w:t>
            </w:r>
          </w:p>
          <w:p>
            <w:pPr>
              <w:autoSpaceDN w:val="0"/>
              <w:autoSpaceDE w:val="0"/>
              <w:widowControl/>
              <w:spacing w:line="310" w:lineRule="exact" w:before="26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Assigning Values to Variables: </w:t>
            </w:r>
          </w:p>
          <w:p>
            <w:pPr>
              <w:autoSpaceDN w:val="0"/>
              <w:autoSpaceDE w:val="0"/>
              <w:widowControl/>
              <w:spacing w:line="372" w:lineRule="exact" w:before="190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variables do not need explicit declaration to reserve memory space. The declaration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happens automatically when you assign a value to a variable. The equal sign (=) is used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assign values to variables. </w:t>
            </w:r>
          </w:p>
          <w:p>
            <w:pPr>
              <w:autoSpaceDN w:val="0"/>
              <w:autoSpaceDE w:val="0"/>
              <w:widowControl/>
              <w:spacing w:line="374" w:lineRule="exact" w:before="19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operand to the left of the = operator is the name of the variable and the operand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right of the = operator is the value stored in the variable. </w:t>
            </w:r>
          </w:p>
          <w:p>
            <w:pPr>
              <w:autoSpaceDN w:val="0"/>
              <w:autoSpaceDE w:val="0"/>
              <w:widowControl/>
              <w:spacing w:line="197" w:lineRule="auto" w:before="44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50" w:lineRule="exact" w:before="0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For example −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 100           # An integer assignment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= 1000.0            # A floating point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 = "John"          # A string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(a)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(b)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(c)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This produces the following result −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1000.0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John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Multiple Assignment: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allows you to assign a single value to several variables simultaneously. </w:t>
            </w:r>
          </w:p>
          <w:p>
            <w:pPr>
              <w:autoSpaceDN w:val="0"/>
              <w:autoSpaceDE w:val="0"/>
              <w:widowControl/>
              <w:spacing w:line="504" w:lineRule="exact" w:before="68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 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= b = c =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Here, an integer object is created with the value 1, and all three variables are assigned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same memory location. You can also assign multiple objects to multiple variables. </w:t>
            </w:r>
          </w:p>
          <w:p>
            <w:pPr>
              <w:autoSpaceDN w:val="0"/>
              <w:autoSpaceDE w:val="0"/>
              <w:widowControl/>
              <w:spacing w:line="502" w:lineRule="exact" w:before="70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 example −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a,b,c = 1,2,"mrcet“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Here, two integer objects with values 1 and 2 are assigned to variables a and b respectively,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one string object with the value "john" is assigned to the variable c. </w:t>
            </w:r>
          </w:p>
          <w:p>
            <w:pPr>
              <w:autoSpaceDN w:val="0"/>
              <w:autoSpaceDE w:val="0"/>
              <w:widowControl/>
              <w:spacing w:line="566" w:lineRule="exact" w:before="8" w:after="0"/>
              <w:ind w:left="502" w:right="38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 Variables: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Python print statement is often used to output variables. </w:t>
            </w:r>
          </w:p>
          <w:p>
            <w:pPr>
              <w:autoSpaceDN w:val="0"/>
              <w:autoSpaceDE w:val="0"/>
              <w:widowControl/>
              <w:spacing w:line="376" w:lineRule="exact" w:before="19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Variables do not need to be declared with any particular type and can even change type after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they have been set. </w:t>
            </w:r>
          </w:p>
          <w:p>
            <w:pPr>
              <w:autoSpaceDN w:val="0"/>
              <w:autoSpaceDE w:val="0"/>
              <w:widowControl/>
              <w:spacing w:line="197" w:lineRule="auto" w:before="35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92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= 5                 # x is of type int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= "mrcet "       # x is now of type str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print(x)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Output: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mrcet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combine both text and a variable, Python uses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“+”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character: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= "awesome"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print("Python is " + x)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is awesome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can also use the + character to add a variable to another variable: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= "Python is 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 = "awesome"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z = x +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print(z)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is awesome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Expressions: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expression is a combination of values, variables, and operators. An expression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evaluated using assignment operator. </w:t>
            </w:r>
          </w:p>
          <w:p>
            <w:pPr>
              <w:autoSpaceDN w:val="0"/>
              <w:autoSpaceDE w:val="0"/>
              <w:widowControl/>
              <w:spacing w:line="570" w:lineRule="exact" w:before="2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Examples: Y=x + 17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z=x+20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z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197" w:lineRule="auto" w:before="58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70" w:lineRule="exact" w:before="264" w:after="0"/>
              <w:ind w:left="502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c=x+y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value all by itself is a simple expression, and so is a variable. </w:t>
            </w:r>
          </w:p>
          <w:p>
            <w:pPr>
              <w:autoSpaceDN w:val="0"/>
              <w:autoSpaceDE w:val="0"/>
              <w:widowControl/>
              <w:spacing w:line="530" w:lineRule="exact" w:before="38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also defines expressions only contain identifiers, literals, and operators. So,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Identifiers: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Any name that is used to define a class, function, variable module, or object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identifier. </w:t>
            </w:r>
          </w:p>
          <w:p>
            <w:pPr>
              <w:autoSpaceDN w:val="0"/>
              <w:autoSpaceDE w:val="0"/>
              <w:widowControl/>
              <w:spacing w:line="372" w:lineRule="exact" w:before="198" w:after="0"/>
              <w:ind w:left="502" w:right="24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Literals: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These are language-independent terms in Python and should exist independently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any programming language. In Python, there are the string literals, byte literals, integer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literals, floating point literals, and imaginary literals. </w:t>
            </w:r>
          </w:p>
          <w:p>
            <w:pPr>
              <w:autoSpaceDN w:val="0"/>
              <w:autoSpaceDE w:val="0"/>
              <w:widowControl/>
              <w:spacing w:line="372" w:lineRule="exact" w:before="196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Operators: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In Python you can implement the following operations using the corresponding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tokens. </w:t>
            </w:r>
          </w:p>
          <w:p>
            <w:pPr>
              <w:autoSpaceDN w:val="0"/>
              <w:autoSpaceDE w:val="0"/>
              <w:widowControl/>
              <w:spacing w:line="197" w:lineRule="auto" w:before="454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32.0" w:type="dxa"/>
            </w:tblPr>
            <w:tblGrid>
              <w:gridCol w:w="5628"/>
              <w:gridCol w:w="5628"/>
            </w:tblGrid>
            <w:tr>
              <w:trPr>
                <w:trHeight w:hRule="exact" w:val="776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Operator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Token </w:t>
                  </w:r>
                </w:p>
              </w:tc>
            </w:tr>
            <w:tr>
              <w:trPr>
                <w:trHeight w:hRule="exact" w:val="778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add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+ </w:t>
                  </w:r>
                </w:p>
              </w:tc>
            </w:tr>
            <w:tr>
              <w:trPr>
                <w:trHeight w:hRule="exact" w:val="780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subtract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- </w:t>
                  </w:r>
                </w:p>
              </w:tc>
            </w:tr>
            <w:tr>
              <w:trPr>
                <w:trHeight w:hRule="exact" w:val="778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multiply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* </w:t>
                  </w:r>
                </w:p>
              </w:tc>
            </w:tr>
            <w:tr>
              <w:trPr>
                <w:trHeight w:hRule="exact" w:val="778"/>
              </w:trPr>
              <w:tc>
                <w:tcPr>
                  <w:tcW w:type="dxa" w:w="46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Integer Division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/ </w:t>
                  </w:r>
                </w:p>
              </w:tc>
            </w:tr>
            <w:tr>
              <w:trPr>
                <w:trHeight w:hRule="exact" w:val="778"/>
              </w:trPr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remainder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% </w:t>
                  </w:r>
                </w:p>
              </w:tc>
            </w:tr>
            <w:tr>
              <w:trPr>
                <w:trHeight w:hRule="exact" w:val="780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Binary left shift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&lt;&lt; </w:t>
                  </w:r>
                </w:p>
              </w:tc>
            </w:tr>
            <w:tr>
              <w:trPr>
                <w:trHeight w:hRule="exact" w:val="778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Binary right shift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&gt;&gt; </w:t>
                  </w:r>
                </w:p>
              </w:tc>
            </w:tr>
            <w:tr>
              <w:trPr>
                <w:trHeight w:hRule="exact" w:val="776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and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&amp; </w:t>
                  </w:r>
                </w:p>
              </w:tc>
            </w:tr>
            <w:tr>
              <w:trPr>
                <w:trHeight w:hRule="exact" w:val="780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or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\ </w:t>
                  </w:r>
                </w:p>
              </w:tc>
            </w:tr>
            <w:tr>
              <w:trPr>
                <w:trHeight w:hRule="exact" w:val="780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Less than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&lt; </w:t>
                  </w:r>
                </w:p>
              </w:tc>
            </w:tr>
            <w:tr>
              <w:trPr>
                <w:trHeight w:hRule="exact" w:val="778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Greater than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&gt; </w:t>
                  </w:r>
                </w:p>
              </w:tc>
            </w:tr>
            <w:tr>
              <w:trPr>
                <w:trHeight w:hRule="exact" w:val="776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Less than or equal to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&lt;= </w:t>
                  </w:r>
                </w:p>
              </w:tc>
            </w:tr>
            <w:tr>
              <w:trPr>
                <w:trHeight w:hRule="exact" w:val="1092"/>
              </w:trPr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6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Greater than or equal to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6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&gt;= </w:t>
                  </w:r>
                </w:p>
              </w:tc>
            </w:tr>
            <w:tr>
              <w:trPr>
                <w:trHeight w:hRule="exact" w:val="776"/>
              </w:trPr>
              <w:tc>
                <w:tcPr>
                  <w:tcW w:type="dxa" w:w="4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Check equality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== </w:t>
                  </w:r>
                </w:p>
              </w:tc>
            </w:tr>
            <w:tr>
              <w:trPr>
                <w:trHeight w:hRule="exact" w:val="780"/>
              </w:trPr>
              <w:tc>
                <w:tcPr>
                  <w:tcW w:type="dxa" w:w="4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Check not equal </w:t>
                  </w:r>
                </w:p>
              </w:tc>
              <w:tc>
                <w:tcPr>
                  <w:tcW w:type="dxa" w:w="18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!=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41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84" w:lineRule="exact" w:before="0" w:after="0"/>
              <w:ind w:left="502" w:right="576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Some of the python expressions are: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Generator expression: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 compute(var) for var in iterable ) </w:t>
            </w:r>
          </w:p>
          <w:p>
            <w:pPr>
              <w:autoSpaceDN w:val="0"/>
              <w:autoSpaceDE w:val="0"/>
              <w:widowControl/>
              <w:spacing w:line="322" w:lineRule="exact" w:before="818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= (i for i in 'abc')  #tuple comprehension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&lt;generator object &lt;genexpr&gt; at 0x033EEC30&gt;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&lt;generator object &lt;genexpr&gt; at 0x033EEC30&gt;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64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might expect this to print as ('a', 'b', 'c') but it prints as &lt;generator object &lt;genexpr&gt;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at 0x02AAD710&gt; The result of a tuple comprehension is not a tuple: it is actually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generator. The only thing that you need to know now about a generator now is that you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can iterate over it, but ONLY ONCE. </w:t>
            </w:r>
          </w:p>
          <w:p>
            <w:pPr>
              <w:autoSpaceDN w:val="0"/>
              <w:autoSpaceDE w:val="0"/>
              <w:widowControl/>
              <w:spacing w:line="504" w:lineRule="exact" w:before="444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Conditional expression: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true_value if Condition else false_value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&gt;&gt;&gt; x = "1" if True else "2"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'1'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Statements: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26" w:history="1">
                <w:r>
                  <w:rPr>
                    <w:rStyle w:val="Hyperlink"/>
                  </w:rPr>
                  <w:t xml:space="preserve"> statement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 an instruction that the Python interpreter can execute. We have normally two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basic statements, the assignment statement and the print statement. Some other kinds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statements that are if statements, while statements, and for statements generally called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control flows.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27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Examples: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assignment statement creates new variables and gives them values: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x=10 </w:t>
            </w:r>
          </w:p>
          <w:p>
            <w:pPr>
              <w:autoSpaceDN w:val="0"/>
              <w:autoSpaceDE w:val="0"/>
              <w:widowControl/>
              <w:spacing w:line="197" w:lineRule="auto" w:before="51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20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college="mrcet"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print statement is something which is an input from the user, to be printed / displayed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the screen (or ) monitor.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38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print("mrcet colege")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Precedence of Operators: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Operator precedence affects how an expression is evaluated. </w:t>
            </w:r>
          </w:p>
          <w:p>
            <w:pPr>
              <w:autoSpaceDN w:val="0"/>
              <w:autoSpaceDE w:val="0"/>
              <w:widowControl/>
              <w:spacing w:line="372" w:lineRule="exact" w:before="196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example, x = 7 + 3 * 2; here, x is assigned 13, not 20 because operator * has higher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precedence than +, so it first multiplies 3*2 and then adds into 7. </w:t>
            </w:r>
          </w:p>
          <w:p>
            <w:pPr>
              <w:autoSpaceDN w:val="0"/>
              <w:autoSpaceDE w:val="0"/>
              <w:widowControl/>
              <w:spacing w:line="488" w:lineRule="exact" w:before="88" w:after="0"/>
              <w:ind w:left="502" w:right="302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1: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3+4*2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Multiplication gets evaluated before the addition operation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(10+10)*2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Parentheses () overriding the precedence of the arithmetic operators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2: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= 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= 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 = 15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 =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 = 0 </w:t>
            </w:r>
          </w:p>
          <w:p>
            <w:pPr>
              <w:autoSpaceDN w:val="0"/>
              <w:autoSpaceDE w:val="0"/>
              <w:widowControl/>
              <w:spacing w:line="320" w:lineRule="exact" w:before="326" w:after="0"/>
              <w:ind w:left="432" w:right="648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 = (a + b) * c / d       #( 30 * 15 ) /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print("Value of (a + b) * c / d is ",  e)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6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 = ((a + b) * c) / d     # (30 * 15 ) /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print("Value of ((a + b) * c) / d is ",  e) </w:t>
            </w:r>
          </w:p>
          <w:p>
            <w:pPr>
              <w:autoSpaceDN w:val="0"/>
              <w:autoSpaceDE w:val="0"/>
              <w:widowControl/>
              <w:spacing w:line="310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 = (a + b) * (c / d);    # (30) * (15/5) </w:t>
            </w:r>
          </w:p>
          <w:p>
            <w:pPr>
              <w:autoSpaceDN w:val="0"/>
              <w:autoSpaceDE w:val="0"/>
              <w:widowControl/>
              <w:spacing w:line="197" w:lineRule="auto" w:before="28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print("Value of (a + b) * (c / d) is ",  e) </w:t>
            </w:r>
          </w:p>
          <w:p>
            <w:pPr>
              <w:autoSpaceDN w:val="0"/>
              <w:autoSpaceDE w:val="0"/>
              <w:widowControl/>
              <w:spacing w:line="324" w:lineRule="exact" w:before="320" w:after="0"/>
              <w:ind w:left="432" w:right="648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 = a + (b * c) / d;      #  20 + (150/5)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print("Value of a + (b * c) / d is ",  e) </w:t>
            </w:r>
          </w:p>
          <w:p>
            <w:pPr>
              <w:autoSpaceDN w:val="0"/>
              <w:autoSpaceDE w:val="0"/>
              <w:widowControl/>
              <w:spacing w:line="322" w:lineRule="exact" w:before="326" w:after="0"/>
              <w:ind w:left="502" w:right="144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C:/Users/MRCET/AppData/Local/Programs/Python/Python38-32/pyyy/opprec.py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 of (a + b) * c / d is  90.0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 of ((a + b) * c) / d is  90.0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 of (a + b) * (c / d) is  90.0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 of a + (b * c) / d is  50.0 </w:t>
            </w:r>
          </w:p>
          <w:p>
            <w:pPr>
              <w:autoSpaceDN w:val="0"/>
              <w:autoSpaceDE w:val="0"/>
              <w:widowControl/>
              <w:spacing w:line="312" w:lineRule="exact" w:before="58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Comments: </w:t>
            </w:r>
          </w:p>
          <w:p>
            <w:pPr>
              <w:autoSpaceDN w:val="0"/>
              <w:autoSpaceDE w:val="0"/>
              <w:widowControl/>
              <w:spacing w:line="312" w:lineRule="exact" w:before="25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Single-line comments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begins with a hash(#) symbol and is useful in mentioning that the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whole line should be considered as a comment until the end of line.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 Multi line comment 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useful when we need to comment on many lines. In python, triple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double quote(“ “ “) and single quote(‘ ‘ ‘)are used for multi-line commenting.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16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29530" cy="182879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530" cy="1828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C:/Users/MRCET/AppData/Local/Programs/Python/Python38-32/pyyy/comm.py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197" w:lineRule="auto" w:before="203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Modules: </w:t>
            </w:r>
          </w:p>
          <w:p>
            <w:pPr>
              <w:autoSpaceDN w:val="0"/>
              <w:autoSpaceDE w:val="0"/>
              <w:widowControl/>
              <w:spacing w:line="370" w:lineRule="exact" w:before="194" w:after="0"/>
              <w:ind w:left="502" w:right="24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Modules: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Python module can be defined as a python program file which contains a python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code including python functions, class, or variables. In other words, we can say that our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code file saved with the extension (.py) is treated as the module. We may have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runnable code inside the python module. A module in Python provides us the flexibility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organize the code in a logical way. To use the functionality of one module into another, we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must have to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import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the specific module.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Syntax: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 &lt;module-name&gt;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Every module has its own functions, those can be accessed with  . (dot)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Note: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In python we have help () </w:t>
            </w:r>
          </w:p>
          <w:p>
            <w:pPr>
              <w:autoSpaceDN w:val="0"/>
              <w:autoSpaceDE w:val="0"/>
              <w:widowControl/>
              <w:spacing w:line="372" w:lineRule="exact" w:before="194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the name of any module, keyword, or topic to get help on writing Python programs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using Python modules.  To quit this help utility and return to the interpreter, just type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"quit".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Some of the modules like os, date, and calendar so on…… </w:t>
            </w:r>
          </w:p>
          <w:p>
            <w:pPr>
              <w:autoSpaceDN w:val="0"/>
              <w:autoSpaceDE w:val="0"/>
              <w:widowControl/>
              <w:spacing w:line="442" w:lineRule="exact" w:before="128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sys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print(sys.version)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3.8.0 (tags/v3.8.0:fa919fd, Oct 14 2019, 19:21:23) [MSC v.1916 32 bit (Intel)]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print(sys.version_info)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sys.version_info(major=3, minor=8, micro=0, releaselevel='final', serial=0)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print(calendar.month(2021,5)) </w:t>
            </w:r>
          </w:p>
          <w:p>
            <w:pPr>
              <w:autoSpaceDN w:val="0"/>
              <w:autoSpaceDE w:val="0"/>
              <w:widowControl/>
              <w:spacing w:line="240" w:lineRule="auto" w:before="12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5910" cy="12306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1230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print(calendar.isleap(2020))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print(calendar.isleap(2017))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False </w:t>
            </w:r>
          </w:p>
          <w:p>
            <w:pPr>
              <w:autoSpaceDN w:val="0"/>
              <w:autoSpaceDE w:val="0"/>
              <w:widowControl/>
              <w:spacing w:line="197" w:lineRule="auto" w:before="25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Functions: </w:t>
            </w:r>
          </w:p>
          <w:p>
            <w:pPr>
              <w:autoSpaceDN w:val="0"/>
              <w:autoSpaceDE w:val="0"/>
              <w:widowControl/>
              <w:spacing w:line="322" w:lineRule="exact" w:before="356" w:after="0"/>
              <w:ind w:left="502" w:right="24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Functions and its use: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Function is a group of related statements that perform a specific task.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Functions help break our program into smaller and modular chunks. As our program grows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larger and larger, functions make it more organized and manageable. It avoids repetition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makes code reusable. </w:t>
            </w:r>
          </w:p>
          <w:p>
            <w:pPr>
              <w:autoSpaceDN w:val="0"/>
              <w:autoSpaceDE w:val="0"/>
              <w:widowControl/>
              <w:spacing w:line="310" w:lineRule="exact" w:before="37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Basically, we can divide functions into the following two types: </w:t>
            </w:r>
          </w:p>
          <w:p>
            <w:pPr>
              <w:autoSpaceDN w:val="0"/>
              <w:autoSpaceDE w:val="0"/>
              <w:widowControl/>
              <w:spacing w:line="312" w:lineRule="exact" w:before="292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hyperlink r:id="rId29" w:history="1">
                <w:r>
                  <w:rPr>
                    <w:rStyle w:val="Hyperlink"/>
                  </w:rPr>
                  <w:t>Built-in functions</w:t>
                </w:r>
              </w:hyperlink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Functions that are built into Python. 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Ex: abs(),all().ascii(),bool()………so on….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integer = -20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print('Absolute value of -20 is:', abs(integer)) </w:t>
            </w:r>
          </w:p>
          <w:p>
            <w:pPr>
              <w:autoSpaceDN w:val="0"/>
              <w:autoSpaceDE w:val="0"/>
              <w:widowControl/>
              <w:spacing w:line="312" w:lineRule="exact" w:before="296" w:after="0"/>
              <w:ind w:left="122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286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Absolute value of -20 is: 20 </w:t>
            </w:r>
          </w:p>
          <w:p>
            <w:pPr>
              <w:autoSpaceDN w:val="0"/>
              <w:autoSpaceDE w:val="0"/>
              <w:widowControl/>
              <w:spacing w:line="312" w:lineRule="exact" w:before="29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hyperlink r:id="rId30" w:history="1">
                <w:r>
                  <w:rPr>
                    <w:rStyle w:val="Hyperlink"/>
                  </w:rPr>
                  <w:t>User-defined functions</w:t>
                </w:r>
              </w:hyperlink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Functions defined by the users themselves. </w:t>
            </w:r>
          </w:p>
          <w:p>
            <w:pPr>
              <w:autoSpaceDN w:val="0"/>
              <w:autoSpaceDE w:val="0"/>
              <w:widowControl/>
              <w:spacing w:line="324" w:lineRule="exact" w:before="276" w:after="0"/>
              <w:ind w:left="1362" w:right="7344" w:hanging="14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add_numbers(x,y):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sum = x +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sum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print("The sum is", add_numbers(5, 20)) </w:t>
            </w:r>
          </w:p>
          <w:p>
            <w:pPr>
              <w:autoSpaceDN w:val="0"/>
              <w:autoSpaceDE w:val="0"/>
              <w:widowControl/>
              <w:spacing w:line="312" w:lineRule="exact" w:before="294" w:after="0"/>
              <w:ind w:left="122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sum is 25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Flow of Execution: </w:t>
            </w:r>
          </w:p>
          <w:p>
            <w:pPr>
              <w:autoSpaceDN w:val="0"/>
              <w:autoSpaceDE w:val="0"/>
              <w:widowControl/>
              <w:spacing w:line="320" w:lineRule="exact" w:before="118" w:after="0"/>
              <w:ind w:left="862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order in which statements are executed is called the flow of execution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Execution always begins at the first statement of the program. </w:t>
            </w:r>
          </w:p>
          <w:p>
            <w:pPr>
              <w:autoSpaceDN w:val="0"/>
              <w:autoSpaceDE w:val="0"/>
              <w:widowControl/>
              <w:spacing w:line="310" w:lineRule="exact" w:before="12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Statements are executed one at a time, in order, from top to bottom.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2" w:after="0"/>
              <w:ind w:left="86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 definitions do not alter the flow of execution of the program, but remember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that statements inside the function are not executed until the function is called. </w:t>
            </w:r>
          </w:p>
          <w:p>
            <w:pPr>
              <w:autoSpaceDN w:val="0"/>
              <w:autoSpaceDE w:val="0"/>
              <w:widowControl/>
              <w:spacing w:line="320" w:lineRule="exact" w:before="2" w:after="0"/>
              <w:ind w:left="1222" w:right="242" w:hanging="3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 calls are like a bypass in the flow of execution. Instead of going to the next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statement, the flow jumps to the first line of the called function, executes all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statements there, and then comes back to pick up where it left off. </w:t>
            </w:r>
          </w:p>
          <w:p>
            <w:pPr>
              <w:autoSpaceDN w:val="0"/>
              <w:autoSpaceDE w:val="0"/>
              <w:widowControl/>
              <w:spacing w:line="197" w:lineRule="auto" w:before="46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380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Note: When you read a program, don’t read from top to bottom. Instead, follow the flow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execution. This means that you will read the def statements as you are scanning from top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bottom, but you should skip the statements of the function definition until you reach a point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where that function is called. </w:t>
            </w:r>
          </w:p>
          <w:p>
            <w:pPr>
              <w:autoSpaceDN w:val="0"/>
              <w:tabs>
                <w:tab w:pos="572" w:val="left"/>
                <w:tab w:pos="710" w:val="left"/>
              </w:tabs>
              <w:autoSpaceDE w:val="0"/>
              <w:widowControl/>
              <w:spacing w:line="442" w:lineRule="exact" w:before="4" w:after="0"/>
              <w:ind w:left="502" w:right="144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Example: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#example for flow of execution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print("welcome")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x in range(3):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print("Good morning college")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C:/Users/MRCET/AppData/Local/Programs/Python/Python38-32/pyyy/flowof.py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welcome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Good morning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flow/order of execution is: 2,3,4,3,4,3,4,5 </w:t>
            </w:r>
          </w:p>
          <w:p>
            <w:pPr>
              <w:autoSpaceDN w:val="0"/>
              <w:autoSpaceDE w:val="0"/>
              <w:widowControl/>
              <w:spacing w:line="240" w:lineRule="auto" w:before="12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65420" cy="12509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250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2" w:lineRule="exact" w:before="12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------------------------------------------ </w:t>
            </w:r>
          </w:p>
          <w:p>
            <w:pPr>
              <w:autoSpaceDN w:val="0"/>
              <w:autoSpaceDE w:val="0"/>
              <w:widowControl/>
              <w:spacing w:line="240" w:lineRule="auto" w:before="12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70830" cy="17449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830" cy="1744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44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24" w:lineRule="exact" w:before="0" w:after="0"/>
              <w:ind w:left="502" w:right="144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C:/Users/MRCET/AppData/Local/Programs/Python/Python38-32/pyyy/flowof.py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Good morning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done!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flow/order of execution is: 2,5,6,7,2,3,4,7,8 </w:t>
            </w:r>
          </w:p>
          <w:p>
            <w:pPr>
              <w:autoSpaceDN w:val="0"/>
              <w:autoSpaceDE w:val="0"/>
              <w:widowControl/>
              <w:spacing w:line="310" w:lineRule="exact" w:before="45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Parameters and arguments: </w:t>
            </w:r>
          </w:p>
          <w:p>
            <w:pPr>
              <w:autoSpaceDN w:val="0"/>
              <w:autoSpaceDE w:val="0"/>
              <w:widowControl/>
              <w:spacing w:line="320" w:lineRule="exact" w:before="322" w:after="0"/>
              <w:ind w:left="50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Parameters are passed during the definition of function while Arguments are passed during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the function call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318" w:lineRule="exact" w:before="330" w:after="0"/>
              <w:ind w:left="502" w:right="73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#here a and b are parameters </w:t>
            </w:r>
          </w:p>
          <w:p>
            <w:pPr>
              <w:autoSpaceDN w:val="0"/>
              <w:autoSpaceDE w:val="0"/>
              <w:widowControl/>
              <w:spacing w:line="320" w:lineRule="exact" w:before="326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add(a,b): #//function definition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a+b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#12 and 13 are arguments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#function call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result=add(12,13)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print(result)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0" w:lineRule="exact" w:before="28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C:/Users/MRCET/AppData/Local/Programs/Python/Python38-32/pyyy/paraarg.py </w:t>
            </w:r>
          </w:p>
          <w:p>
            <w:pPr>
              <w:autoSpaceDN w:val="0"/>
              <w:autoSpaceDE w:val="0"/>
              <w:widowControl/>
              <w:spacing w:line="312" w:lineRule="exact" w:before="29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25 </w:t>
            </w:r>
          </w:p>
          <w:p>
            <w:pPr>
              <w:autoSpaceDN w:val="0"/>
              <w:autoSpaceDE w:val="0"/>
              <w:widowControl/>
              <w:spacing w:line="310" w:lineRule="exact" w:before="29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There are three types of Python function arguments using which we can call a function. </w:t>
            </w:r>
          </w:p>
          <w:p>
            <w:pPr>
              <w:autoSpaceDN w:val="0"/>
              <w:autoSpaceDE w:val="0"/>
              <w:widowControl/>
              <w:spacing w:line="324" w:lineRule="exact" w:before="278" w:after="0"/>
              <w:ind w:left="86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Default Arguments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Keyword Arguments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Variable-length Arguments </w:t>
            </w:r>
          </w:p>
          <w:p>
            <w:pPr>
              <w:autoSpaceDN w:val="0"/>
              <w:autoSpaceDE w:val="0"/>
              <w:widowControl/>
              <w:spacing w:line="436" w:lineRule="exact" w:before="332" w:after="0"/>
              <w:ind w:left="502" w:right="835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Syntax: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functionname(): </w:t>
            </w:r>
          </w:p>
          <w:p>
            <w:pPr>
              <w:autoSpaceDN w:val="0"/>
              <w:autoSpaceDE w:val="0"/>
              <w:widowControl/>
              <w:spacing w:line="197" w:lineRule="auto" w:before="17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8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statements </w:t>
            </w:r>
          </w:p>
          <w:p>
            <w:pPr>
              <w:autoSpaceDN w:val="0"/>
              <w:autoSpaceDE w:val="0"/>
              <w:widowControl/>
              <w:spacing w:line="310" w:lineRule="exact" w:before="136" w:after="0"/>
              <w:ind w:left="10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. </w:t>
            </w:r>
          </w:p>
          <w:p>
            <w:pPr>
              <w:autoSpaceDN w:val="0"/>
              <w:autoSpaceDE w:val="0"/>
              <w:widowControl/>
              <w:spacing w:line="310" w:lineRule="exact" w:before="12" w:after="0"/>
              <w:ind w:left="10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. </w:t>
            </w:r>
          </w:p>
          <w:p>
            <w:pPr>
              <w:autoSpaceDN w:val="0"/>
              <w:autoSpaceDE w:val="0"/>
              <w:widowControl/>
              <w:spacing w:line="310" w:lineRule="exact" w:before="14" w:after="0"/>
              <w:ind w:left="10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. </w:t>
            </w:r>
          </w:p>
          <w:p>
            <w:pPr>
              <w:autoSpaceDN w:val="0"/>
              <w:autoSpaceDE w:val="0"/>
              <w:widowControl/>
              <w:spacing w:line="312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functionname()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 definition consists of following components: </w:t>
            </w:r>
          </w:p>
          <w:p>
            <w:pPr>
              <w:autoSpaceDN w:val="0"/>
              <w:autoSpaceDE w:val="0"/>
              <w:widowControl/>
              <w:spacing w:line="312" w:lineRule="exact" w:before="332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Keyword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def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indicates the start of function header. 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324" w:lineRule="exact" w:before="0" w:after="0"/>
              <w:ind w:left="14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A function name to uniquely identify it. Function naming follows the 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33" w:history="1">
                <w:r>
                  <w:rPr>
                    <w:rStyle w:val="Hyperlink"/>
                  </w:rPr>
                  <w:t xml:space="preserve"> rules of writing </w:t>
                </w:r>
              </w:hyperlink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33" w:history="1">
                <w:r>
                  <w:rPr>
                    <w:rStyle w:val="Hyperlink"/>
                  </w:rPr>
                  <w:t>identifiers in Python.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142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Parameters (arguments) through which we pass values to a function. They are optional.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>colon (:)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to mark the end of function header. </w:t>
            </w:r>
          </w:p>
          <w:p>
            <w:pPr>
              <w:autoSpaceDN w:val="0"/>
              <w:autoSpaceDE w:val="0"/>
              <w:widowControl/>
              <w:spacing w:line="310" w:lineRule="exact" w:before="12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Optional documentation string (docstring) to describe what the function does. </w:t>
            </w:r>
          </w:p>
          <w:p>
            <w:pPr>
              <w:autoSpaceDN w:val="0"/>
              <w:tabs>
                <w:tab w:pos="502" w:val="left"/>
              </w:tabs>
              <w:autoSpaceDE w:val="0"/>
              <w:widowControl/>
              <w:spacing w:line="322" w:lineRule="exact" w:before="0" w:after="0"/>
              <w:ind w:left="14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One or more valid python statements that make up the function body. Statements must have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same indentation level (usually 4 spaces). </w:t>
            </w:r>
          </w:p>
          <w:p>
            <w:pPr>
              <w:autoSpaceDN w:val="0"/>
              <w:autoSpaceDE w:val="0"/>
              <w:widowControl/>
              <w:spacing w:line="312" w:lineRule="exact" w:before="12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optional return statement to return a value from the function.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</w:p>
          <w:p>
            <w:pPr>
              <w:autoSpaceDN w:val="0"/>
              <w:autoSpaceDE w:val="0"/>
              <w:widowControl/>
              <w:spacing w:line="310" w:lineRule="exact" w:before="3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hf():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hello world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hf()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the above example we are just trying to execute the program by calling the function. So it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will not display any error and no output on to the screen but gets executed.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get the statements of function need to be use print().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#calling function in python: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hf():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print("hello world")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hf()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world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 </w:t>
            </w:r>
          </w:p>
          <w:p>
            <w:pPr>
              <w:autoSpaceDN w:val="0"/>
              <w:autoSpaceDE w:val="0"/>
              <w:widowControl/>
              <w:spacing w:line="197" w:lineRule="auto" w:before="23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  <w:tab w:pos="5610" w:val="left"/>
              </w:tabs>
              <w:autoSpaceDE w:val="0"/>
              <w:widowControl/>
              <w:spacing w:line="500" w:lineRule="exact" w:before="0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hf():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print("hw")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print("gh kfjg 66666")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hf()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hf()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hf()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hw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gh kfjg 66666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hw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gh kfjg 66666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hw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gh kfjg 66666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add(x,y):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c=x+y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print(c)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add(5,4)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add(x,y):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c=x+y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print(add(5,4))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12" w:lineRule="exact" w:before="32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add_sub(x,y):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c=x+y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d=x-y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c,d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print(add_sub(10,5))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(15, 5)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>return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statement is used to exit a function and go back to the place from where it was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called</w:t>
            </w:r>
            <w:r>
              <w:rPr>
                <w:rFonts w:ascii="ArialMT" w:hAnsi="ArialMT" w:eastAsia="ArialMT"/>
                <w:b w:val="0"/>
                <w:i w:val="0"/>
                <w:color w:val="252830"/>
                <w:sz w:val="30"/>
              </w:rPr>
              <w:t xml:space="preserve">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statement can contain expression which gets evaluated and the value is returned.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there is no expression in the statement or the return statement itself is not present inside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function, then the function will return the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None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object.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70" w:lineRule="exact" w:before="0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hf():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"hw"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print(hf())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hw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70" w:lineRule="exact" w:before="572" w:after="0"/>
              <w:ind w:left="502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hf():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"hw"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hf()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</w:t>
            </w:r>
          </w:p>
          <w:p>
            <w:pPr>
              <w:autoSpaceDN w:val="0"/>
              <w:autoSpaceDE w:val="0"/>
              <w:widowControl/>
              <w:spacing w:line="197" w:lineRule="auto" w:before="32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30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hello_f():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"hellocollege"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print(hello_f().upper())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HELLOCOLLEGE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>#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Passing Arguments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hello(wish):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'{}'.format(wish)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print(hello("mrcet"))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Here, the function wish() has two parameters. Since, we have called this function with two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arguments, it runs smoothly and we do not get any error. If we call it with different number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of arguments, the interpreter will give errors. </w:t>
            </w:r>
          </w:p>
          <w:p>
            <w:pPr>
              <w:autoSpaceDN w:val="0"/>
              <w:tabs>
                <w:tab w:pos="640" w:val="left"/>
                <w:tab w:pos="920" w:val="left"/>
              </w:tabs>
              <w:autoSpaceDE w:val="0"/>
              <w:widowControl/>
              <w:spacing w:line="570" w:lineRule="exact" w:before="0" w:after="0"/>
              <w:ind w:left="502" w:right="59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wish(name,msg):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"""This function greets to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the person with the provided message"""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print("Hello",name +  '   ' + msg)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wish("MRCET","Good morning!")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MRCET Good morning! </w:t>
            </w:r>
          </w:p>
          <w:p>
            <w:pPr>
              <w:autoSpaceDN w:val="0"/>
              <w:autoSpaceDE w:val="0"/>
              <w:widowControl/>
              <w:spacing w:line="197" w:lineRule="auto" w:before="129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4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Below is a call to this function with one and no arguments along with their respective error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messages. </w:t>
            </w:r>
          </w:p>
          <w:p>
            <w:pPr>
              <w:autoSpaceDN w:val="0"/>
              <w:autoSpaceDE w:val="0"/>
              <w:widowControl/>
              <w:spacing w:line="370" w:lineRule="exact" w:before="200" w:after="0"/>
              <w:ind w:left="502" w:right="20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wish("MRCET")    # only one argument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TypeError: wish() missing 1 required positional argument: 'msg'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wish()    # no arguments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TypeError: wish() missing 2 required positional arguments: 'name' and 'msg' </w:t>
            </w:r>
          </w:p>
          <w:p>
            <w:pPr>
              <w:autoSpaceDN w:val="0"/>
              <w:autoSpaceDE w:val="0"/>
              <w:widowControl/>
              <w:spacing w:line="312" w:lineRule="exact" w:before="6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----------------------------------------------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hello(wish,hello):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 “hi”  '{},{}'.format(wish,hello)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print(hello("mrcet","college"))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himrcet,college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#Keyword Arguments </w:t>
            </w:r>
          </w:p>
          <w:p>
            <w:pPr>
              <w:autoSpaceDN w:val="0"/>
              <w:autoSpaceDE w:val="0"/>
              <w:widowControl/>
              <w:spacing w:line="374" w:lineRule="exact" w:before="19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When we call a function with some values, these values get assigned to the arguments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according to their position. </w:t>
            </w:r>
          </w:p>
          <w:p>
            <w:pPr>
              <w:autoSpaceDN w:val="0"/>
              <w:autoSpaceDE w:val="0"/>
              <w:widowControl/>
              <w:spacing w:line="372" w:lineRule="exact" w:before="196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allows functions to be called using keyword arguments. When we call functions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way, the order (position) of the arguments can be changed.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0" w:right="5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(Or) </w:t>
            </w:r>
          </w:p>
          <w:p>
            <w:pPr>
              <w:autoSpaceDN w:val="0"/>
              <w:autoSpaceDE w:val="0"/>
              <w:widowControl/>
              <w:spacing w:line="346" w:lineRule="exact" w:before="322" w:after="0"/>
              <w:ind w:left="502" w:right="23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If you have some functions with many parameters and you want to specify only some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of them, then you can give values for such parameters by naming them - this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called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0"/>
              </w:rPr>
              <w:t>keyword arguments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 - we use the name (keyword) instead of the position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(which we have been using all along) to specify the arguments to the function. </w:t>
            </w:r>
          </w:p>
          <w:p>
            <w:pPr>
              <w:autoSpaceDN w:val="0"/>
              <w:autoSpaceDE w:val="0"/>
              <w:widowControl/>
              <w:spacing w:line="344" w:lineRule="exact" w:before="282" w:after="0"/>
              <w:ind w:left="502" w:right="2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There are two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30"/>
              </w:rPr>
              <w:t>advantages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 - one, using the function is easier since we do not need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worry about the order of the arguments. Two, we can give values to only those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parameters which we want, provided that the other parameters have default argument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values. </w:t>
            </w:r>
          </w:p>
          <w:p>
            <w:pPr>
              <w:autoSpaceDN w:val="0"/>
              <w:tabs>
                <w:tab w:pos="1488" w:val="left"/>
              </w:tabs>
              <w:autoSpaceDE w:val="0"/>
              <w:widowControl/>
              <w:spacing w:line="322" w:lineRule="exact" w:before="280" w:after="0"/>
              <w:ind w:left="502" w:right="54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func(a, b=5, c=10):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'a is', a, 'and b is', b, 'and c is', c </w:t>
            </w:r>
          </w:p>
          <w:p>
            <w:pPr>
              <w:autoSpaceDN w:val="0"/>
              <w:autoSpaceDE w:val="0"/>
              <w:widowControl/>
              <w:spacing w:line="197" w:lineRule="auto" w:before="28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260" w:after="0"/>
              <w:ind w:left="502" w:right="84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func(3, 7)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func(25, c=24)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func(c=50, a=100) </w:t>
            </w:r>
          </w:p>
          <w:p>
            <w:pPr>
              <w:autoSpaceDN w:val="0"/>
              <w:autoSpaceDE w:val="0"/>
              <w:widowControl/>
              <w:spacing w:line="312" w:lineRule="exact" w:before="58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44" w:lineRule="exact" w:before="242" w:after="0"/>
              <w:ind w:left="502" w:right="70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a is 3 and b is 7 and c is 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a is 25 and b is 5 and c is 24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a is 100 and b is 5 and c is 50 </w:t>
            </w:r>
          </w:p>
          <w:p>
            <w:pPr>
              <w:autoSpaceDN w:val="0"/>
              <w:autoSpaceDE w:val="0"/>
              <w:widowControl/>
              <w:spacing w:line="310" w:lineRule="exact" w:before="59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</w:t>
            </w:r>
          </w:p>
          <w:p>
            <w:pPr>
              <w:autoSpaceDN w:val="0"/>
              <w:autoSpaceDE w:val="0"/>
              <w:widowControl/>
              <w:spacing w:line="344" w:lineRule="exact" w:before="32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The function named func has one parameter without default argument values,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followed by two parameters with default argument values. </w:t>
            </w:r>
          </w:p>
          <w:p>
            <w:pPr>
              <w:autoSpaceDN w:val="0"/>
              <w:autoSpaceDE w:val="0"/>
              <w:widowControl/>
              <w:spacing w:line="344" w:lineRule="exact" w:before="284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In the first usage, func(3, 7), the parameter a gets the value 3, the parameter b gets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value 5 and c gets the default value of 10. </w:t>
            </w:r>
          </w:p>
          <w:p>
            <w:pPr>
              <w:autoSpaceDN w:val="0"/>
              <w:autoSpaceDE w:val="0"/>
              <w:widowControl/>
              <w:spacing w:line="344" w:lineRule="exact" w:before="284" w:after="0"/>
              <w:ind w:left="502" w:right="24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In the second usage func(25, c=24), the variable a gets the value of 25 due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position of the argument. Then, the parameter c gets the value of 24 due to naming i.e.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keyword arguments. The variable b gets the default value of 5. </w:t>
            </w:r>
          </w:p>
          <w:p>
            <w:pPr>
              <w:autoSpaceDN w:val="0"/>
              <w:autoSpaceDE w:val="0"/>
              <w:widowControl/>
              <w:spacing w:line="342" w:lineRule="exact" w:before="288" w:after="0"/>
              <w:ind w:left="502" w:right="23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In the third usage func(c=50, a=100), we use keyword arguments completely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specify the values. Notice, that we are specifying value for parameter c before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0"/>
              </w:rPr>
              <w:t xml:space="preserve">for a even though a is defined before c in the function definition. </w:t>
            </w:r>
          </w:p>
          <w:p>
            <w:pPr>
              <w:autoSpaceDN w:val="0"/>
              <w:autoSpaceDE w:val="0"/>
              <w:widowControl/>
              <w:spacing w:line="310" w:lineRule="exact" w:before="29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example: if you define the function like below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func(b=5, c=10,a):  # shows error : non-default argument follows default argument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-------------------------------------------------------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print_name(name1, name2):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""" This function prints the name """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(name1 + " and " + name2 + " are friends")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#calling the function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print_name(name2 = 'A',name1 = 'B') </w:t>
            </w:r>
          </w:p>
          <w:p>
            <w:pPr>
              <w:autoSpaceDN w:val="0"/>
              <w:autoSpaceDE w:val="0"/>
              <w:widowControl/>
              <w:spacing w:line="197" w:lineRule="auto" w:before="19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06" w:lineRule="exact" w:before="0" w:after="0"/>
              <w:ind w:left="502" w:right="446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and A are friends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#Default Arguments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 arguments can have default values in Python.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70" w:lineRule="exact" w:before="2" w:after="0"/>
              <w:ind w:left="502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provide a default value to an argument by using the assignment operator (=)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hello(wish,name='you'):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'{},{}'.format(wish,name)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print(hello("good morning"))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good morning,you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hello(wish,name='you'):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'{},{}'.format(wish,name)     //print(wish  +  ‘  ‘ +  name)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print(hello("good morning","nirosha"))   //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hello("good morning","nirosha")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good morning,nirosha   //     good morning  nirosha </w:t>
            </w:r>
          </w:p>
          <w:p>
            <w:pPr>
              <w:autoSpaceDN w:val="0"/>
              <w:autoSpaceDE w:val="0"/>
              <w:widowControl/>
              <w:spacing w:line="322" w:lineRule="exact" w:before="406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Any number of arguments in a function can have a default value. But once we have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default argument, all the arguments to its right must also have default values.</w:t>
            </w:r>
          </w:p>
          <w:p>
            <w:pPr>
              <w:autoSpaceDN w:val="0"/>
              <w:autoSpaceDE w:val="0"/>
              <w:widowControl/>
              <w:spacing w:line="322" w:lineRule="exact" w:before="360" w:after="0"/>
              <w:ind w:left="50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means to say, non-default arguments cannot follow default arguments. For example, if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had defined the function header above as: </w:t>
            </w:r>
          </w:p>
          <w:p>
            <w:pPr>
              <w:autoSpaceDN w:val="0"/>
              <w:autoSpaceDE w:val="0"/>
              <w:widowControl/>
              <w:spacing w:line="570" w:lineRule="exact" w:before="114" w:after="0"/>
              <w:ind w:left="502" w:right="37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hello(name='you', wish):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Syntax Error: non-default argument follows default argument</w:t>
            </w:r>
          </w:p>
          <w:p>
            <w:pPr>
              <w:autoSpaceDN w:val="0"/>
              <w:tabs>
                <w:tab w:pos="5610" w:val="left"/>
              </w:tabs>
              <w:autoSpaceDE w:val="0"/>
              <w:widowControl/>
              <w:spacing w:line="522" w:lineRule="exact" w:before="232" w:after="0"/>
              <w:ind w:left="502" w:right="46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sum(a=4, b=2): #2 is supplied as default argument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""" This function will print sum of two numbers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the arguments are not supplied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it will add the default value """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(a+b)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sum(1,2)  #calling with arguments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sum( )    #calling without arguments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3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</w:t>
            </w:r>
          </w:p>
          <w:p>
            <w:pPr>
              <w:autoSpaceDN w:val="0"/>
              <w:autoSpaceDE w:val="0"/>
              <w:widowControl/>
              <w:spacing w:line="312" w:lineRule="exact" w:before="37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</w:p>
          <w:p>
            <w:pPr>
              <w:autoSpaceDN w:val="0"/>
              <w:autoSpaceDE w:val="0"/>
              <w:widowControl/>
              <w:spacing w:line="312" w:lineRule="exact" w:before="37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Variable-length arguments </w:t>
            </w:r>
          </w:p>
          <w:p>
            <w:pPr>
              <w:autoSpaceDN w:val="0"/>
              <w:autoSpaceDE w:val="0"/>
              <w:widowControl/>
              <w:spacing w:line="322" w:lineRule="exact" w:before="354" w:after="0"/>
              <w:ind w:left="502" w:right="2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Sometimes you may need more arguments to process function then you mentioned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definition. If we don’t know in advance about the arguments needed in function, we can use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variable-length arguments also called arbitrary arguments. </w:t>
            </w:r>
          </w:p>
          <w:p>
            <w:pPr>
              <w:autoSpaceDN w:val="0"/>
              <w:autoSpaceDE w:val="0"/>
              <w:widowControl/>
              <w:spacing w:line="322" w:lineRule="exact" w:before="280" w:after="0"/>
              <w:ind w:left="502" w:right="2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this an asterisk (*) is placed before a parameter in function definition which can hold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non-keyworded variable-length arguments and a double asterisk (**) is placed before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parameter in function which can hold keyworded variable-length arguments. </w:t>
            </w:r>
          </w:p>
          <w:p>
            <w:pPr>
              <w:autoSpaceDN w:val="0"/>
              <w:autoSpaceDE w:val="0"/>
              <w:widowControl/>
              <w:spacing w:line="322" w:lineRule="exact" w:before="278" w:after="0"/>
              <w:ind w:left="502" w:right="2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we use one asterisk (*) like *var,  then all the positional arguments from that point till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end are collected as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hyperlink r:id="rId34" w:history="1">
                <w:r>
                  <w:rPr>
                    <w:rStyle w:val="Hyperlink"/>
                  </w:rPr>
                  <w:t xml:space="preserve">tuple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called ‘var’ and if we use two asterisks (**) before a variable like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**var,  then all the positional arguments from that point till the end are collected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hyperlink r:id="rId35" w:history="1">
                <w:r>
                  <w:rPr>
                    <w:rStyle w:val="Hyperlink"/>
                  </w:rPr>
                  <w:t xml:space="preserve">dictionary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alled ‘var’. </w:t>
            </w:r>
          </w:p>
          <w:p>
            <w:pPr>
              <w:autoSpaceDN w:val="0"/>
              <w:autoSpaceDE w:val="0"/>
              <w:widowControl/>
              <w:spacing w:line="322" w:lineRule="exact" w:before="602" w:after="0"/>
              <w:ind w:left="640" w:right="6768" w:hanging="13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wish(*names):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"""This function greets 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the person in the names tuple.""" </w:t>
            </w:r>
          </w:p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324" w:lineRule="exact" w:before="318" w:after="0"/>
              <w:ind w:left="640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 names is a tuple with arguments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for name in names: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print("Hello",name)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wish("MRCET","CSE","SIR","MADAM") </w:t>
            </w:r>
          </w:p>
          <w:p>
            <w:pPr>
              <w:autoSpaceDN w:val="0"/>
              <w:autoSpaceDE w:val="0"/>
              <w:widowControl/>
              <w:spacing w:line="197" w:lineRule="auto" w:before="36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52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0" w:lineRule="exact" w:before="25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MRCET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CSE </w:t>
            </w:r>
          </w:p>
          <w:p>
            <w:pPr>
              <w:autoSpaceDN w:val="0"/>
              <w:autoSpaceDE w:val="0"/>
              <w:widowControl/>
              <w:spacing w:line="310" w:lineRule="exact" w:before="1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SIR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MADAM </w:t>
            </w:r>
          </w:p>
          <w:p>
            <w:pPr>
              <w:autoSpaceDN w:val="0"/>
              <w:autoSpaceDE w:val="0"/>
              <w:widowControl/>
              <w:spacing w:line="322" w:lineRule="exact" w:before="726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#Program to find area of a circle using function use single return value function with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argument. </w:t>
            </w:r>
          </w:p>
          <w:p>
            <w:pPr>
              <w:autoSpaceDN w:val="0"/>
              <w:autoSpaceDE w:val="0"/>
              <w:widowControl/>
              <w:spacing w:line="322" w:lineRule="exact" w:before="276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pi=3.14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areaOfCircle(r):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320" w:after="0"/>
              <w:ind w:left="502" w:right="64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pi*r*r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r=int(input("Enter radius of circle")) </w:t>
            </w:r>
          </w:p>
          <w:p>
            <w:pPr>
              <w:autoSpaceDN w:val="0"/>
              <w:autoSpaceDE w:val="0"/>
              <w:widowControl/>
              <w:spacing w:line="310" w:lineRule="exact" w:before="33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print(areaOfCircle(r)) </w:t>
            </w:r>
          </w:p>
          <w:p>
            <w:pPr>
              <w:autoSpaceDN w:val="0"/>
              <w:autoSpaceDE w:val="0"/>
              <w:widowControl/>
              <w:spacing w:line="320" w:lineRule="exact" w:before="328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radius of circle 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28.259999999999998 </w:t>
            </w:r>
          </w:p>
          <w:p>
            <w:pPr>
              <w:autoSpaceDN w:val="0"/>
              <w:autoSpaceDE w:val="0"/>
              <w:widowControl/>
              <w:spacing w:line="322" w:lineRule="exact" w:before="610" w:after="0"/>
              <w:ind w:left="502" w:right="86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#Program to write sum different product and   using arguments with return value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function. </w:t>
            </w:r>
          </w:p>
          <w:p>
            <w:pPr>
              <w:autoSpaceDN w:val="0"/>
              <w:autoSpaceDE w:val="0"/>
              <w:widowControl/>
              <w:spacing w:line="310" w:lineRule="exact" w:before="28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calculete(a,b):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total=a+b </w:t>
            </w:r>
          </w:p>
          <w:p>
            <w:pPr>
              <w:autoSpaceDN w:val="0"/>
              <w:autoSpaceDE w:val="0"/>
              <w:widowControl/>
              <w:spacing w:line="310" w:lineRule="exact" w:before="294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diff=a-b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prod=a*b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div=a/b </w:t>
            </w:r>
          </w:p>
          <w:p>
            <w:pPr>
              <w:autoSpaceDN w:val="0"/>
              <w:autoSpaceDE w:val="0"/>
              <w:widowControl/>
              <w:spacing w:line="310" w:lineRule="exact" w:before="290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mod=a%b </w:t>
            </w:r>
          </w:p>
          <w:p>
            <w:pPr>
              <w:autoSpaceDN w:val="0"/>
              <w:autoSpaceDE w:val="0"/>
              <w:widowControl/>
              <w:spacing w:line="197" w:lineRule="auto" w:before="61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total,diff,prod,div,mod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a=int(input("Enter a value")) </w:t>
            </w:r>
          </w:p>
          <w:p>
            <w:pPr>
              <w:autoSpaceDN w:val="0"/>
              <w:autoSpaceDE w:val="0"/>
              <w:widowControl/>
              <w:spacing w:line="312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b=int(input("Enter b value")) </w:t>
            </w:r>
          </w:p>
          <w:p>
            <w:pPr>
              <w:autoSpaceDN w:val="0"/>
              <w:autoSpaceDE w:val="0"/>
              <w:widowControl/>
              <w:spacing w:line="312" w:lineRule="exact" w:before="29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#function call 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s,d,p,q,m = calculete(a,b)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print("Sum= ",s,"diff= ",d,"mul= ",p,"div= ",q,"mod= ",m)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#print("diff= ",d) </w:t>
            </w:r>
          </w:p>
          <w:p>
            <w:pPr>
              <w:autoSpaceDN w:val="0"/>
              <w:autoSpaceDE w:val="0"/>
              <w:widowControl/>
              <w:spacing w:line="312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#print("mul= ",p) </w:t>
            </w:r>
          </w:p>
          <w:p>
            <w:pPr>
              <w:autoSpaceDN w:val="0"/>
              <w:autoSpaceDE w:val="0"/>
              <w:widowControl/>
              <w:spacing w:line="312" w:lineRule="exact" w:before="29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#print("div= ",q) 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#print("mod= ",m) </w:t>
            </w:r>
          </w:p>
          <w:p>
            <w:pPr>
              <w:autoSpaceDN w:val="0"/>
              <w:autoSpaceDE w:val="0"/>
              <w:widowControl/>
              <w:spacing w:line="320" w:lineRule="exact" w:before="330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a value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b value 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Sum=  11 diff=  -1 mul=  30 div=  0.8333333333333334 mod=  5 </w:t>
            </w:r>
          </w:p>
          <w:p>
            <w:pPr>
              <w:autoSpaceDN w:val="0"/>
              <w:autoSpaceDE w:val="0"/>
              <w:widowControl/>
              <w:spacing w:line="310" w:lineRule="exact" w:before="61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#program to find biggest of two numbers using functions.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2" w:lineRule="exact" w:before="276" w:after="0"/>
              <w:ind w:left="502" w:right="87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biggest(a,b):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a&gt;b 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else 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b </w:t>
            </w:r>
          </w:p>
          <w:p>
            <w:pPr>
              <w:autoSpaceDN w:val="0"/>
              <w:autoSpaceDE w:val="0"/>
              <w:widowControl/>
              <w:spacing w:line="322" w:lineRule="exact" w:before="642" w:after="0"/>
              <w:ind w:left="502" w:right="73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a=int(input("Enter a value"))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b=int(input("Enter b value"))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#function call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big= biggest(a,b)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print("big number= ",big)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197" w:lineRule="auto" w:before="37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0" w:lineRule="exact" w:before="0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a value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b value-2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big number=  5 </w:t>
            </w:r>
          </w:p>
          <w:p>
            <w:pPr>
              <w:autoSpaceDN w:val="0"/>
              <w:autoSpaceDE w:val="0"/>
              <w:widowControl/>
              <w:spacing w:line="310" w:lineRule="exact" w:before="29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#program to find biggest of two numbers using functions.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>(nested if)</w:t>
            </w:r>
          </w:p>
          <w:p>
            <w:pPr>
              <w:autoSpaceDN w:val="0"/>
              <w:tabs>
                <w:tab w:pos="710" w:val="left"/>
                <w:tab w:pos="988" w:val="left"/>
                <w:tab w:pos="1270" w:val="left"/>
              </w:tabs>
              <w:autoSpaceDE w:val="0"/>
              <w:widowControl/>
              <w:spacing w:line="322" w:lineRule="exact" w:before="878" w:after="0"/>
              <w:ind w:left="502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biggest(a,b,c):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a&gt;b 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a&gt;c 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a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else 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else 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b&gt;c 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b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else 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c </w:t>
            </w:r>
          </w:p>
          <w:p>
            <w:pPr>
              <w:autoSpaceDN w:val="0"/>
              <w:autoSpaceDE w:val="0"/>
              <w:widowControl/>
              <w:spacing w:line="322" w:lineRule="exact" w:before="642" w:after="0"/>
              <w:ind w:left="502" w:right="73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a=int(input("Enter a value"))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b=int(input("Enter b value"))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c=int(input("Enter c value"))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#function call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big= biggest(a,b,c)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print("big number= ",big) </w:t>
            </w:r>
          </w:p>
          <w:p>
            <w:pPr>
              <w:autoSpaceDN w:val="0"/>
              <w:autoSpaceDE w:val="0"/>
              <w:widowControl/>
              <w:spacing w:line="322" w:lineRule="exact" w:before="326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a value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b value -6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c value 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big number=  7 </w:t>
            </w:r>
          </w:p>
          <w:p>
            <w:pPr>
              <w:autoSpaceDN w:val="0"/>
              <w:autoSpaceDE w:val="0"/>
              <w:widowControl/>
              <w:spacing w:line="322" w:lineRule="exact" w:before="606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#Writer a program to read one subject mark and print pass or fail use single return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values function with argument. </w:t>
            </w:r>
          </w:p>
          <w:p>
            <w:pPr>
              <w:autoSpaceDN w:val="0"/>
              <w:tabs>
                <w:tab w:pos="710" w:val="left"/>
                <w:tab w:pos="920" w:val="left"/>
              </w:tabs>
              <w:autoSpaceDE w:val="0"/>
              <w:widowControl/>
              <w:spacing w:line="322" w:lineRule="exact" w:before="276" w:after="0"/>
              <w:ind w:left="502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result(a):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a&gt;40: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"pass" </w:t>
            </w:r>
          </w:p>
          <w:p>
            <w:pPr>
              <w:autoSpaceDN w:val="0"/>
              <w:autoSpaceDE w:val="0"/>
              <w:widowControl/>
              <w:spacing w:line="197" w:lineRule="auto" w:before="13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0" w:lineRule="exact" w:before="0" w:after="0"/>
              <w:ind w:left="502" w:right="61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else: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"fail"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a=int(input("Enter one subject marks")) </w:t>
            </w:r>
          </w:p>
          <w:p>
            <w:pPr>
              <w:autoSpaceDN w:val="0"/>
              <w:autoSpaceDE w:val="0"/>
              <w:widowControl/>
              <w:spacing w:line="312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print(result(a)) </w:t>
            </w:r>
          </w:p>
          <w:p>
            <w:pPr>
              <w:autoSpaceDN w:val="0"/>
              <w:autoSpaceDE w:val="0"/>
              <w:widowControl/>
              <w:spacing w:line="320" w:lineRule="exact" w:before="328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one subject marks 35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fail </w:t>
            </w:r>
          </w:p>
          <w:p>
            <w:pPr>
              <w:autoSpaceDN w:val="0"/>
              <w:autoSpaceDE w:val="0"/>
              <w:widowControl/>
              <w:spacing w:line="310" w:lineRule="exact" w:before="61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program to display mrecet cse dept 10 times on the screen. (while loop)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2" w:lineRule="exact" w:before="276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usingFunctions():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count =0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while count&lt;10: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print("mrcet cse dept",count)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count=count+1 </w:t>
            </w:r>
          </w:p>
          <w:p>
            <w:pPr>
              <w:autoSpaceDN w:val="0"/>
              <w:autoSpaceDE w:val="0"/>
              <w:widowControl/>
              <w:spacing w:line="310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usingFunctions() </w:t>
            </w:r>
          </w:p>
          <w:p>
            <w:pPr>
              <w:autoSpaceDN w:val="0"/>
              <w:autoSpaceDE w:val="0"/>
              <w:widowControl/>
              <w:spacing w:line="322" w:lineRule="exact" w:before="328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cse dept 8 </w:t>
            </w:r>
          </w:p>
          <w:p>
            <w:pPr>
              <w:autoSpaceDN w:val="0"/>
              <w:autoSpaceDE w:val="0"/>
              <w:widowControl/>
              <w:spacing w:line="197" w:lineRule="auto" w:before="64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mrcet cse dept 9 </w:t>
            </w:r>
          </w:p>
          <w:p>
            <w:pPr>
              <w:autoSpaceDN w:val="0"/>
              <w:autoSpaceDE w:val="0"/>
              <w:widowControl/>
              <w:spacing w:line="197" w:lineRule="auto" w:before="288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56" w:lineRule="exact" w:before="0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UNIT – II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CONTROL FLOW, LOOPS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Conditionals: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Boolean values and operators, conditional (if), alternative (if-else), chained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conditional (if-elif-else); Iteration: while, for, break, continue. </w:t>
            </w:r>
          </w:p>
          <w:p>
            <w:pPr>
              <w:autoSpaceDN w:val="0"/>
              <w:autoSpaceDE w:val="0"/>
              <w:widowControl/>
              <w:spacing w:line="546" w:lineRule="exact" w:before="28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Control Flow, Loops: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Boolean Values and Operators: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boolean expression is an expression that is either true or false. The following examples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use the operator ==, which compares two operands and produces True if they are equal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False otherwise: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5 ==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5 == 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False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and False are special values that belong to the type bool; they are not strings: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type(True)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'bool'&gt;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type(False)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'bool'&gt;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== operator is one of the relational operators; the others are: x != y # x is not equal to 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&gt; y # x is greater than y x &lt; y # x is less than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&gt;= y # x is greater than or equal to y x &lt;= y # x is less than or equal to 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All expressions involving relational and logical operators will evaluate to either true or false </w:t>
            </w:r>
          </w:p>
          <w:p>
            <w:pPr>
              <w:autoSpaceDN w:val="0"/>
              <w:autoSpaceDE w:val="0"/>
              <w:widowControl/>
              <w:spacing w:line="197" w:lineRule="auto" w:before="152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Conditional (if): </w:t>
            </w:r>
          </w:p>
          <w:p>
            <w:pPr>
              <w:autoSpaceDN w:val="0"/>
              <w:autoSpaceDE w:val="0"/>
              <w:widowControl/>
              <w:spacing w:line="312" w:lineRule="exact" w:before="2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if statement contains a logical expression using which data is compared and a decision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 made based on the result of the comparison.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246" w:after="0"/>
              <w:ind w:left="5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Syntax: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expression: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statement(s)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the boolean expression evaluates to TRUE, then the block of statement(s) inside the if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 is executed. If boolean expression evaluates to FALSE, then the first set of </w:t>
            </w:r>
          </w:p>
          <w:p>
            <w:pPr>
              <w:autoSpaceDN w:val="0"/>
              <w:autoSpaceDE w:val="0"/>
              <w:widowControl/>
              <w:spacing w:line="312" w:lineRule="exact" w:before="6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code after the end of the if statement(s) is executed. </w:t>
            </w:r>
          </w:p>
          <w:p>
            <w:pPr>
              <w:autoSpaceDN w:val="0"/>
              <w:autoSpaceDE w:val="0"/>
              <w:widowControl/>
              <w:spacing w:line="312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if Statement Flowchart: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42310" cy="276732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310" cy="27673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2" w:lineRule="exact" w:before="256" w:after="0"/>
              <w:ind w:left="18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Fig: Operation of if statement</w:t>
            </w:r>
          </w:p>
          <w:p>
            <w:pPr>
              <w:autoSpaceDN w:val="0"/>
              <w:autoSpaceDE w:val="0"/>
              <w:widowControl/>
              <w:spacing w:line="312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Python if Statement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242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= 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a &gt; 2: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print(a, "is greater")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print("done") </w:t>
            </w:r>
          </w:p>
          <w:p>
            <w:pPr>
              <w:autoSpaceDN w:val="0"/>
              <w:tabs>
                <w:tab w:pos="780" w:val="left"/>
              </w:tabs>
              <w:autoSpaceDE w:val="0"/>
              <w:widowControl/>
              <w:spacing w:line="322" w:lineRule="exact" w:before="324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= -1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a &lt; 0: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print(a, "a is smaller")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print("Finish") </w:t>
            </w:r>
          </w:p>
          <w:p>
            <w:pPr>
              <w:autoSpaceDN w:val="0"/>
              <w:autoSpaceDE w:val="0"/>
              <w:widowControl/>
              <w:spacing w:line="310" w:lineRule="exact" w:before="3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197" w:lineRule="auto" w:before="11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260" w:after="0"/>
              <w:ind w:left="502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C:/Users/MRCET/AppData/Local/Programs/Python/Python38-32/pyyy/if1.py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is greater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-1 a is smaller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Finish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a=10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a&gt;9: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print("A is Greater than 9")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C:/Users/MRCET/AppData/Local/Programs/Python/Python38-32/pyyy/if2.py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is Greater than 9 </w:t>
            </w:r>
          </w:p>
          <w:p>
            <w:pPr>
              <w:autoSpaceDN w:val="0"/>
              <w:autoSpaceDE w:val="0"/>
              <w:widowControl/>
              <w:spacing w:line="312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Alternative if (If-Else): </w:t>
            </w:r>
          </w:p>
          <w:p>
            <w:pPr>
              <w:autoSpaceDN w:val="0"/>
              <w:autoSpaceDE w:val="0"/>
              <w:widowControl/>
              <w:spacing w:line="312" w:lineRule="exact" w:before="25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else statement can be combined with an if statement. An else statement contains the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block of code (false block) that executes if the conditional expression in the if statement </w:t>
            </w:r>
          </w:p>
          <w:p>
            <w:pPr>
              <w:autoSpaceDN w:val="0"/>
              <w:autoSpaceDE w:val="0"/>
              <w:widowControl/>
              <w:spacing w:line="312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resolves to 0 or a FALSE value.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else statement is an optional statement and there could be at most only one else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 following if.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Syntax of if - else :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test expression: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Body of if stmts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else: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Body of else stmts </w:t>
            </w:r>
          </w:p>
          <w:p>
            <w:pPr>
              <w:autoSpaceDN w:val="0"/>
              <w:autoSpaceDE w:val="0"/>
              <w:widowControl/>
              <w:spacing w:line="310" w:lineRule="exact" w:before="1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If - else Flowchart : </w:t>
            </w:r>
          </w:p>
          <w:p>
            <w:pPr>
              <w:autoSpaceDN w:val="0"/>
              <w:autoSpaceDE w:val="0"/>
              <w:widowControl/>
              <w:spacing w:line="197" w:lineRule="auto" w:before="235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" w:after="0"/>
              <w:ind w:left="10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42310" cy="28028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310" cy="2802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13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Fig: Operation of if – else statement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of if - else: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70" w:lineRule="exact" w:before="194" w:after="0"/>
              <w:ind w:left="502" w:right="57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a=int(input('enter the number'))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a&gt;5: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print("a is greater")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else: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print("a is smaller than the input given") </w:t>
            </w:r>
          </w:p>
          <w:p>
            <w:pPr>
              <w:autoSpaceDN w:val="0"/>
              <w:autoSpaceDE w:val="0"/>
              <w:widowControl/>
              <w:spacing w:line="370" w:lineRule="exact" w:before="376" w:after="0"/>
              <w:ind w:left="502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C:/Users/MRCET/AppData/Local/Programs/Python/Python38-32/pyyy/ifelse.py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the number 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is smaller than the input given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----------------------------------------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240" w:after="0"/>
              <w:ind w:left="502" w:right="72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a&gt;b: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print("A is Greater than B")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else: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print("B is Greater than A") </w:t>
            </w:r>
          </w:p>
          <w:p>
            <w:pPr>
              <w:autoSpaceDN w:val="0"/>
              <w:autoSpaceDE w:val="0"/>
              <w:widowControl/>
              <w:spacing w:line="344" w:lineRule="exact" w:before="304" w:after="0"/>
              <w:ind w:left="502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C:/Users/MRCET/AppData/Local/Programs/Python/Python38-32/pyyy/if2.py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is Greater than A </w:t>
            </w:r>
          </w:p>
          <w:p>
            <w:pPr>
              <w:autoSpaceDN w:val="0"/>
              <w:autoSpaceDE w:val="0"/>
              <w:widowControl/>
              <w:spacing w:line="197" w:lineRule="auto" w:before="42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52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Chained Conditional: (If-elif-else): </w:t>
            </w:r>
          </w:p>
          <w:p>
            <w:pPr>
              <w:autoSpaceDN w:val="0"/>
              <w:autoSpaceDE w:val="0"/>
              <w:widowControl/>
              <w:spacing w:line="312" w:lineRule="exact" w:before="3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elif statement allows us to check multiple expressions for TRUE and execute a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block of code as soon as one of the conditions evaluates to TRUE. Similar to the else,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elif statement is optional. However, unlike else, for which there can be at most one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statement, there can be an arbitrary number of elif statements following an if.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Syntax of if – elif - else : </w:t>
            </w:r>
          </w:p>
          <w:p>
            <w:pPr>
              <w:autoSpaceDN w:val="0"/>
              <w:tabs>
                <w:tab w:pos="1942" w:val="left"/>
              </w:tabs>
              <w:autoSpaceDE w:val="0"/>
              <w:widowControl/>
              <w:spacing w:line="322" w:lineRule="exact" w:before="240" w:after="0"/>
              <w:ind w:left="1222" w:right="70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test expression: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Body of if stmts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elif test expression: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Body of elif stmts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else: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Body of else stmts </w:t>
            </w:r>
          </w:p>
          <w:p>
            <w:pPr>
              <w:autoSpaceDN w:val="0"/>
              <w:autoSpaceDE w:val="0"/>
              <w:widowControl/>
              <w:spacing w:line="312" w:lineRule="exact" w:before="34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Flowchart of if – elif - else: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8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429760" cy="29565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60" cy="295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2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Fig: Operation of if – elif - else statement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Example of if - elif – else: </w:t>
            </w:r>
          </w:p>
          <w:p>
            <w:pPr>
              <w:autoSpaceDN w:val="0"/>
              <w:autoSpaceDE w:val="0"/>
              <w:widowControl/>
              <w:spacing w:line="322" w:lineRule="exact" w:before="240" w:after="0"/>
              <w:ind w:left="502" w:right="71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a=int(input('enter the number'))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b=int(input('enter the number'))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c=int(input('enter the number'))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a&gt;b: </w:t>
            </w:r>
          </w:p>
          <w:p>
            <w:pPr>
              <w:autoSpaceDN w:val="0"/>
              <w:autoSpaceDE w:val="0"/>
              <w:widowControl/>
              <w:spacing w:line="197" w:lineRule="auto" w:before="14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0" w:after="0"/>
              <w:ind w:left="502" w:right="82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print("a is greater")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elif b&gt;c: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print("b is greater")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else: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print("c is greater") </w:t>
            </w:r>
          </w:p>
          <w:p>
            <w:pPr>
              <w:autoSpaceDN w:val="0"/>
              <w:autoSpaceDE w:val="0"/>
              <w:widowControl/>
              <w:spacing w:line="322" w:lineRule="exact" w:before="326" w:after="0"/>
              <w:ind w:left="502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C:/Users/MRCET/AppData/Local/Programs/Python/Python38-32/pyyy/ifelse.py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the number5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the number2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the number9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is greater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C:/Users/MRCET/AppData/Local/Programs/Python/Python38-32/pyyy/ifelse.py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the number2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the number5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the number9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 is greater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252" w:after="0"/>
              <w:ind w:left="502" w:right="59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var = 100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var == 200: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print("1 - Got a true expression value")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print(var)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elif var == 150: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print("2 - Got a true expression value")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print(var)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elif var == 100: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print("3 - Got a true expression value")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print(var)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else: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print("4 - Got a false expression value")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print(var)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print("Good bye!") </w:t>
            </w:r>
          </w:p>
          <w:p>
            <w:pPr>
              <w:autoSpaceDN w:val="0"/>
              <w:autoSpaceDE w:val="0"/>
              <w:widowControl/>
              <w:spacing w:line="320" w:lineRule="exact" w:before="328" w:after="0"/>
              <w:ind w:left="502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C:/Users/MRCET/AppData/Local/Programs/Python/Python38-32/pyyy/ifelif.py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3 - Got a true expression value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100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Good bye! </w:t>
            </w:r>
          </w:p>
          <w:p>
            <w:pPr>
              <w:autoSpaceDN w:val="0"/>
              <w:autoSpaceDE w:val="0"/>
              <w:widowControl/>
              <w:spacing w:line="197" w:lineRule="auto" w:before="21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Iteration: </w:t>
            </w:r>
          </w:p>
          <w:p>
            <w:pPr>
              <w:autoSpaceDN w:val="0"/>
              <w:autoSpaceDE w:val="0"/>
              <w:widowControl/>
              <w:spacing w:line="322" w:lineRule="exact" w:before="116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loop statement allows us to execute a statement or group of statements multiple times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long as the condition is true. Repeated execution of a set of statements with the help of loops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 called iteration. </w:t>
            </w:r>
          </w:p>
          <w:p>
            <w:pPr>
              <w:autoSpaceDN w:val="0"/>
              <w:autoSpaceDE w:val="0"/>
              <w:widowControl/>
              <w:spacing w:line="320" w:lineRule="exact" w:before="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Loops statements are used when we need to run same code again and again, each time with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different value. </w:t>
            </w:r>
          </w:p>
          <w:p>
            <w:pPr>
              <w:autoSpaceDN w:val="0"/>
              <w:autoSpaceDE w:val="0"/>
              <w:widowControl/>
              <w:spacing w:line="322" w:lineRule="exact" w:before="326" w:after="0"/>
              <w:ind w:left="502" w:right="41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Statements: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Python Iteration (Loops) statements are of three types: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39" w:history="1">
                <w:r>
                  <w:rPr>
                    <w:rStyle w:val="Hyperlink"/>
                  </w:rPr>
                  <w:t xml:space="preserve"> While Loop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40" w:history="1">
                <w:r>
                  <w:rPr>
                    <w:rStyle w:val="Hyperlink"/>
                  </w:rPr>
                  <w:t xml:space="preserve"> For Loop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41" w:history="1">
                <w:r>
                  <w:rPr>
                    <w:rStyle w:val="Hyperlink"/>
                  </w:rPr>
                  <w:t xml:space="preserve"> Nested For Loops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While loop: </w:t>
            </w:r>
          </w:p>
          <w:p>
            <w:pPr>
              <w:autoSpaceDN w:val="0"/>
              <w:autoSpaceDE w:val="0"/>
              <w:widowControl/>
              <w:spacing w:line="344" w:lineRule="exact" w:before="242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Loops are either infinite or conditional. Python while loop keeps reiterating a block of </w:t>
            </w:r>
          </w:p>
          <w:p>
            <w:pPr>
              <w:autoSpaceDN w:val="0"/>
              <w:autoSpaceDE w:val="0"/>
              <w:widowControl/>
              <w:spacing w:line="310" w:lineRule="exact" w:before="56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code defined inside it until the desired condition is met. </w:t>
            </w:r>
          </w:p>
          <w:p>
            <w:pPr>
              <w:autoSpaceDN w:val="0"/>
              <w:autoSpaceDE w:val="0"/>
              <w:widowControl/>
              <w:spacing w:line="342" w:lineRule="exact" w:before="50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while loop contains a boolean expression and the code inside the loop is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repeatedly executed as long as the boolean expression is true. </w:t>
            </w:r>
          </w:p>
          <w:p>
            <w:pPr>
              <w:autoSpaceDN w:val="0"/>
              <w:autoSpaceDE w:val="0"/>
              <w:widowControl/>
              <w:spacing w:line="342" w:lineRule="exact" w:before="48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statements that are executed inside while can be a single line of code or a block of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multiple statements. </w:t>
            </w:r>
          </w:p>
          <w:p>
            <w:pPr>
              <w:autoSpaceDN w:val="0"/>
              <w:autoSpaceDE w:val="0"/>
              <w:widowControl/>
              <w:spacing w:line="310" w:lineRule="exact" w:before="64" w:after="0"/>
              <w:ind w:left="122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Syntax:</w:t>
            </w:r>
          </w:p>
          <w:p>
            <w:pPr>
              <w:autoSpaceDN w:val="0"/>
              <w:autoSpaceDE w:val="0"/>
              <w:widowControl/>
              <w:spacing w:line="310" w:lineRule="exact" w:before="428" w:after="0"/>
              <w:ind w:left="24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while(expression):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0" w:right="6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Statement(s) </w:t>
            </w:r>
          </w:p>
          <w:p>
            <w:pPr>
              <w:autoSpaceDN w:val="0"/>
              <w:autoSpaceDE w:val="0"/>
              <w:widowControl/>
              <w:spacing w:line="310" w:lineRule="exact" w:before="436" w:after="0"/>
              <w:ind w:left="122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Flowchart:</w:t>
            </w:r>
          </w:p>
          <w:p>
            <w:pPr>
              <w:autoSpaceDN w:val="0"/>
              <w:autoSpaceDE w:val="0"/>
              <w:widowControl/>
              <w:spacing w:line="240" w:lineRule="auto" w:before="48" w:after="0"/>
              <w:ind w:left="13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5080" cy="2616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080" cy="261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58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Programs: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242" w:after="0"/>
              <w:ind w:left="862" w:right="6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i=1 </w:t>
            </w:r>
          </w:p>
          <w:p>
            <w:pPr>
              <w:autoSpaceDN w:val="0"/>
              <w:autoSpaceDE w:val="0"/>
              <w:widowControl/>
              <w:spacing w:line="310" w:lineRule="exact" w:before="130" w:after="0"/>
              <w:ind w:left="1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while i&lt;=6: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print("Mrcet college")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i=i+1 </w:t>
            </w:r>
          </w:p>
          <w:p>
            <w:pPr>
              <w:autoSpaceDN w:val="0"/>
              <w:autoSpaceDE w:val="0"/>
              <w:widowControl/>
              <w:spacing w:line="310" w:lineRule="exact" w:before="136" w:after="0"/>
              <w:ind w:left="86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128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C:/Users/MRCET/AppData/Local/Programs/Python/Python38-32/pyyy/wh1.py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</w:p>
          <w:p>
            <w:pPr>
              <w:autoSpaceDN w:val="0"/>
              <w:autoSpaceDE w:val="0"/>
              <w:widowControl/>
              <w:spacing w:line="310" w:lineRule="exact" w:before="13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</w:p>
          <w:p>
            <w:pPr>
              <w:autoSpaceDN w:val="0"/>
              <w:autoSpaceDE w:val="0"/>
              <w:widowControl/>
              <w:spacing w:line="310" w:lineRule="exact" w:before="134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120" w:after="0"/>
              <w:ind w:left="862" w:right="47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 -----------------------------------------------------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i=1 </w:t>
            </w:r>
          </w:p>
          <w:p>
            <w:pPr>
              <w:autoSpaceDN w:val="0"/>
              <w:tabs>
                <w:tab w:pos="1430" w:val="left"/>
                <w:tab w:pos="1710" w:val="left"/>
              </w:tabs>
              <w:autoSpaceDE w:val="0"/>
              <w:widowControl/>
              <w:spacing w:line="322" w:lineRule="exact" w:before="320" w:after="0"/>
              <w:ind w:left="1222" w:right="61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while i&lt;=3: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print("MRCET",end="  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j=1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while j&lt;=1: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print("CSE DEPT",end="")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j=j+1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i=i+1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print() </w:t>
            </w:r>
          </w:p>
          <w:p>
            <w:pPr>
              <w:autoSpaceDN w:val="0"/>
              <w:autoSpaceDE w:val="0"/>
              <w:widowControl/>
              <w:spacing w:line="310" w:lineRule="exact" w:before="1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C:/Users/MRCET/AppData/Local/Programs/Python/Python38-32/pyyy/wh2.py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 CSE DEPT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 CSE DEPT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 CSE DEPT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3.  --------------------------------------------------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14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i=1 </w:t>
            </w:r>
          </w:p>
          <w:p>
            <w:pPr>
              <w:autoSpaceDN w:val="0"/>
              <w:autoSpaceDE w:val="0"/>
              <w:widowControl/>
              <w:spacing w:line="197" w:lineRule="auto" w:before="29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610" w:val="left"/>
              </w:tabs>
              <w:autoSpaceDE w:val="0"/>
              <w:widowControl/>
              <w:spacing w:line="320" w:lineRule="exact" w:before="0" w:after="0"/>
              <w:ind w:left="1402" w:right="64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j=1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while i&lt;=3: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print("MRCET",end="  ") </w:t>
            </w:r>
          </w:p>
          <w:p>
            <w:pPr>
              <w:autoSpaceDN w:val="0"/>
              <w:tabs>
                <w:tab w:pos="1560" w:val="left"/>
                <w:tab w:pos="1610" w:val="left"/>
                <w:tab w:pos="1890" w:val="left"/>
              </w:tabs>
              <w:autoSpaceDE w:val="0"/>
              <w:widowControl/>
              <w:spacing w:line="322" w:lineRule="exact" w:before="324" w:after="0"/>
              <w:ind w:left="502" w:right="6048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while j&lt;=1: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print("CSE DEPT",end="")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j=j+1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i=i+1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C:/Users/MRCET/AppData/Local/Programs/Python/Python38-32/pyyy/wh3.py </w:t>
            </w:r>
          </w:p>
          <w:p>
            <w:pPr>
              <w:autoSpaceDN w:val="0"/>
              <w:autoSpaceDE w:val="0"/>
              <w:widowControl/>
              <w:spacing w:line="324" w:lineRule="exact" w:before="242" w:after="0"/>
              <w:ind w:left="502" w:right="82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 CSE DEPT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</w:t>
            </w:r>
          </w:p>
          <w:p>
            <w:pPr>
              <w:autoSpaceDN w:val="0"/>
              <w:autoSpaceDE w:val="0"/>
              <w:widowControl/>
              <w:spacing w:line="312" w:lineRule="exact" w:before="332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---------------------------------------- </w:t>
            </w:r>
          </w:p>
          <w:p>
            <w:pPr>
              <w:autoSpaceDN w:val="0"/>
              <w:tabs>
                <w:tab w:pos="920" w:val="left"/>
                <w:tab w:pos="1430" w:val="left"/>
              </w:tabs>
              <w:autoSpaceDE w:val="0"/>
              <w:widowControl/>
              <w:spacing w:line="324" w:lineRule="exact" w:before="318" w:after="0"/>
              <w:ind w:left="502" w:right="84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 =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while (i &lt; 10):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(i)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 = i+1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22" w:lineRule="exact" w:before="116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C:/Users/MRCET/AppData/Local/Programs/Python/Python38-32/pyyy/wh4.py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</w:p>
          <w:p>
            <w:pPr>
              <w:autoSpaceDN w:val="0"/>
              <w:tabs>
                <w:tab w:pos="1292" w:val="left"/>
                <w:tab w:pos="1640" w:val="left"/>
              </w:tabs>
              <w:autoSpaceDE w:val="0"/>
              <w:widowControl/>
              <w:spacing w:line="320" w:lineRule="exact" w:before="340" w:after="0"/>
              <w:ind w:left="862" w:right="604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  ---------------------------------------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 = 1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 = 1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while (a&lt;10):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('Iteration',a)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 = a + 1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 = b + 1 </w:t>
            </w:r>
          </w:p>
          <w:p>
            <w:pPr>
              <w:autoSpaceDN w:val="0"/>
              <w:autoSpaceDE w:val="0"/>
              <w:widowControl/>
              <w:spacing w:line="197" w:lineRule="auto" w:before="39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8064500</wp:posOffset>
            </wp:positionV>
            <wp:extent cx="2247900" cy="5080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0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640" w:val="left"/>
                <w:tab w:pos="1990" w:val="left"/>
              </w:tabs>
              <w:autoSpaceDE w:val="0"/>
              <w:widowControl/>
              <w:spacing w:line="320" w:lineRule="exact" w:before="0" w:after="0"/>
              <w:ind w:left="1222" w:right="64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(b == 4):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break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('While loop terminated') </w:t>
            </w:r>
          </w:p>
          <w:p>
            <w:pPr>
              <w:autoSpaceDN w:val="0"/>
              <w:autoSpaceDE w:val="0"/>
              <w:widowControl/>
              <w:spacing w:line="310" w:lineRule="exact" w:before="34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114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C:/Users/MRCET/AppData/Local/Programs/Python/Python38-32/pyyy/wh5.py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Iteration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Iteration 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Iteration 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While loop terminated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count = 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while (count &lt; 9):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print("The count is:", count)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count = count + 1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print("Good bye!") </w:t>
            </w:r>
          </w:p>
          <w:p>
            <w:pPr>
              <w:autoSpaceDN w:val="0"/>
              <w:autoSpaceDE w:val="0"/>
              <w:widowControl/>
              <w:spacing w:line="310" w:lineRule="exact" w:before="34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22" w:lineRule="exact" w:before="114" w:after="0"/>
              <w:ind w:left="502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C:/Users/MRCET/AppData/Local/Programs/Python/Python38-32/pyyy/wh.py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count is: 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Good bye! </w:t>
            </w:r>
          </w:p>
          <w:p>
            <w:pPr>
              <w:autoSpaceDN w:val="0"/>
              <w:autoSpaceDE w:val="0"/>
              <w:widowControl/>
              <w:spacing w:line="312" w:lineRule="exact" w:before="48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 loop: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Python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for loop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is used for repeated execution of a group of statements for the desired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number of times. It iterates over the items of lists, tuples, strings, the dictionaries and other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iterable objects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 for var in sequence: </w:t>
            </w:r>
          </w:p>
          <w:p>
            <w:pPr>
              <w:autoSpaceDN w:val="0"/>
              <w:autoSpaceDE w:val="0"/>
              <w:widowControl/>
              <w:spacing w:line="240" w:lineRule="auto" w:before="30" w:after="0"/>
              <w:ind w:left="20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3683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36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Statement(s)                    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sequence of values assigned to var in each iteration </w:t>
            </w:r>
          </w:p>
          <w:p>
            <w:pPr>
              <w:autoSpaceDN w:val="0"/>
              <w:autoSpaceDE w:val="0"/>
              <w:widowControl/>
              <w:spacing w:line="248" w:lineRule="exact" w:before="0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Holds the value of item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sequence in each iteration </w:t>
            </w:r>
          </w:p>
          <w:p>
            <w:pPr>
              <w:autoSpaceDN w:val="0"/>
              <w:autoSpaceDE w:val="0"/>
              <w:widowControl/>
              <w:spacing w:line="197" w:lineRule="auto" w:before="45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Sample Program: </w:t>
            </w:r>
          </w:p>
          <w:p>
            <w:pPr>
              <w:autoSpaceDN w:val="0"/>
              <w:autoSpaceDE w:val="0"/>
              <w:widowControl/>
              <w:spacing w:line="312" w:lineRule="exact" w:before="25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numbers = [1, 2, 4, 6, 11, 20]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seq=0 </w:t>
            </w:r>
          </w:p>
          <w:p>
            <w:pPr>
              <w:autoSpaceDN w:val="0"/>
              <w:autoSpaceDE w:val="0"/>
              <w:widowControl/>
              <w:spacing w:line="310" w:lineRule="exact" w:before="1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val in numbers: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seq=val*val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print(seq) </w:t>
            </w:r>
          </w:p>
          <w:p>
            <w:pPr>
              <w:autoSpaceDN w:val="0"/>
              <w:autoSpaceDE w:val="0"/>
              <w:widowControl/>
              <w:spacing w:line="310" w:lineRule="exact" w:before="58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22" w:lineRule="exact" w:before="116" w:after="0"/>
              <w:ind w:left="502" w:right="25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C:/Users/MRCET/AppData/Local/Programs/Python/Python38-32/fr.py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121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400 </w:t>
            </w:r>
          </w:p>
          <w:p>
            <w:pPr>
              <w:autoSpaceDN w:val="0"/>
              <w:autoSpaceDE w:val="0"/>
              <w:widowControl/>
              <w:spacing w:line="312" w:lineRule="exact" w:before="58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Flowchart: </w:t>
            </w:r>
          </w:p>
          <w:p>
            <w:pPr>
              <w:autoSpaceDN w:val="0"/>
              <w:autoSpaceDE w:val="0"/>
              <w:widowControl/>
              <w:spacing w:line="240" w:lineRule="auto" w:before="248" w:after="0"/>
              <w:ind w:left="7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390900" cy="36385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3638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97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" w:after="0"/>
              <w:ind w:left="502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Iterating over a list: </w:t>
            </w:r>
          </w:p>
          <w:p>
            <w:pPr>
              <w:autoSpaceDN w:val="0"/>
              <w:autoSpaceDE w:val="0"/>
              <w:widowControl/>
              <w:spacing w:line="322" w:lineRule="exact" w:before="152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#list of items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 = ['M','R','C','E','T']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 = 1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22" w:lineRule="exact" w:before="320" w:after="0"/>
              <w:ind w:left="502" w:right="74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#Iterating over the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item in list: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('college ',i,' is ',item)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 = i+1 </w:t>
            </w:r>
          </w:p>
          <w:p>
            <w:pPr>
              <w:autoSpaceDN w:val="0"/>
              <w:autoSpaceDE w:val="0"/>
              <w:widowControl/>
              <w:spacing w:line="312" w:lineRule="exact" w:before="58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C:/Users/MRCET/AppData/Local/Programs/Python/Python38-32/pyyy/lis.py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1  is  M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2  is  R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3  is  C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4  is  E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5  is  T </w:t>
            </w:r>
          </w:p>
          <w:p>
            <w:pPr>
              <w:autoSpaceDN w:val="0"/>
              <w:autoSpaceDE w:val="0"/>
              <w:widowControl/>
              <w:spacing w:line="240" w:lineRule="auto" w:before="342" w:after="0"/>
              <w:ind w:left="502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Iterating over a Tuple: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22" w:lineRule="exact" w:before="152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tuple = (2,3,5,7)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('These are the first four prime numbers ')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#Iterating over the tuple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a in tuple: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(a) </w:t>
            </w:r>
          </w:p>
          <w:p>
            <w:pPr>
              <w:autoSpaceDN w:val="0"/>
              <w:autoSpaceDE w:val="0"/>
              <w:widowControl/>
              <w:spacing w:line="310" w:lineRule="exact" w:before="338" w:after="0"/>
              <w:ind w:left="502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C:/Users/MRCET/AppData/Local/Programs/Python/Python38-32/pyyy/fr3.py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These are the first four prime numbers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  <w:r>
              <w:br/>
            </w:r>
            <w:r>
              <w:rPr>
                <w:rFonts w:ascii="Georgia" w:hAnsi="Georgia" w:eastAsia="Georgia"/>
                <w:b w:val="0"/>
                <w:i w:val="0"/>
                <w:color w:val="222222"/>
                <w:sz w:val="22"/>
              </w:rPr>
              <w:t xml:space="preserve">7 </w:t>
            </w:r>
          </w:p>
          <w:p>
            <w:pPr>
              <w:autoSpaceDN w:val="0"/>
              <w:autoSpaceDE w:val="0"/>
              <w:widowControl/>
              <w:spacing w:line="240" w:lineRule="auto" w:before="250" w:after="0"/>
              <w:ind w:left="502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Iterating over a dictionary: </w:t>
            </w:r>
          </w:p>
          <w:p>
            <w:pPr>
              <w:autoSpaceDN w:val="0"/>
              <w:autoSpaceDE w:val="0"/>
              <w:widowControl/>
              <w:spacing w:line="324" w:lineRule="exact" w:before="146" w:after="0"/>
              <w:ind w:left="502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#creating a dictionary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= {"ces":"block1","it":"block2","ece":"block3"} </w:t>
            </w:r>
          </w:p>
          <w:p>
            <w:pPr>
              <w:autoSpaceDN w:val="0"/>
              <w:autoSpaceDE w:val="0"/>
              <w:widowControl/>
              <w:spacing w:line="320" w:lineRule="exact" w:before="324" w:after="0"/>
              <w:ind w:left="502" w:right="59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#Iterating over the dictionary to print keys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('Keys are:') </w:t>
            </w:r>
          </w:p>
          <w:p>
            <w:pPr>
              <w:autoSpaceDN w:val="0"/>
              <w:autoSpaceDE w:val="0"/>
              <w:widowControl/>
              <w:spacing w:line="197" w:lineRule="auto" w:before="34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18" w:lineRule="exact" w:before="0" w:after="0"/>
              <w:ind w:left="502" w:right="84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keys in college: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(keys)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22" w:lineRule="exact" w:before="324" w:after="0"/>
              <w:ind w:left="502" w:right="56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#Iterating over the dictionary to print values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('Values are:')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blocks in college.values():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print(blocks)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C:/Users/MRCET/AppData/Local/Programs/Python/Python38-32/pyyy/dic.py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Keys are: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Values are: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block1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block2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block3 </w:t>
            </w:r>
          </w:p>
          <w:p>
            <w:pPr>
              <w:autoSpaceDN w:val="0"/>
              <w:autoSpaceDE w:val="0"/>
              <w:widowControl/>
              <w:spacing w:line="240" w:lineRule="auto" w:before="326" w:after="0"/>
              <w:ind w:left="502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>Iterating over a String:</w:t>
            </w:r>
          </w:p>
          <w:p>
            <w:pPr>
              <w:autoSpaceDN w:val="0"/>
              <w:autoSpaceDE w:val="0"/>
              <w:widowControl/>
              <w:spacing w:line="322" w:lineRule="exact" w:before="152" w:after="0"/>
              <w:ind w:left="502" w:right="72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#declare a string to iterate over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= 'MRCET'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24" w:lineRule="exact" w:before="320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#Iterating over the string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name in college: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(name) </w:t>
            </w:r>
          </w:p>
          <w:p>
            <w:pPr>
              <w:autoSpaceDN w:val="0"/>
              <w:autoSpaceDE w:val="0"/>
              <w:widowControl/>
              <w:spacing w:line="322" w:lineRule="exact" w:before="326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C:/Users/MRCET/AppData/Local/Programs/Python/Python38-32/pyyy/strr.py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 </w:t>
            </w:r>
          </w:p>
          <w:p>
            <w:pPr>
              <w:autoSpaceDN w:val="0"/>
              <w:autoSpaceDE w:val="0"/>
              <w:widowControl/>
              <w:spacing w:line="310" w:lineRule="exact" w:before="47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Nested For loop: </w:t>
            </w:r>
          </w:p>
          <w:p>
            <w:pPr>
              <w:autoSpaceDN w:val="0"/>
              <w:autoSpaceDE w:val="0"/>
              <w:widowControl/>
              <w:spacing w:line="312" w:lineRule="exact" w:before="12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When one Loop defined within another Loop is called Nested Loops. </w:t>
            </w:r>
          </w:p>
          <w:p>
            <w:pPr>
              <w:autoSpaceDN w:val="0"/>
              <w:autoSpaceDE w:val="0"/>
              <w:widowControl/>
              <w:spacing w:line="310" w:lineRule="exact" w:before="1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Syntax: </w:t>
            </w:r>
          </w:p>
          <w:p>
            <w:pPr>
              <w:autoSpaceDN w:val="0"/>
              <w:autoSpaceDE w:val="0"/>
              <w:widowControl/>
              <w:spacing w:line="310" w:lineRule="exact" w:before="12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val in sequence: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val in sequence: </w:t>
            </w:r>
          </w:p>
          <w:p>
            <w:pPr>
              <w:autoSpaceDN w:val="0"/>
              <w:autoSpaceDE w:val="0"/>
              <w:widowControl/>
              <w:spacing w:line="197" w:lineRule="auto" w:before="18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8" w:lineRule="exact" w:before="0" w:after="0"/>
              <w:ind w:left="502" w:right="864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statements </w:t>
            </w:r>
          </w:p>
          <w:p>
            <w:pPr>
              <w:autoSpaceDN w:val="0"/>
              <w:tabs>
                <w:tab w:pos="640" w:val="left"/>
                <w:tab w:pos="850" w:val="left"/>
              </w:tabs>
              <w:autoSpaceDE w:val="0"/>
              <w:widowControl/>
              <w:spacing w:line="442" w:lineRule="exact" w:before="448" w:after="0"/>
              <w:ind w:left="502" w:right="144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Example 1 of Nested For Loops (Pattern Programs)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i in range(1,6):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for j in range(0,i):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print(i, end=" 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print('')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C:/Users/MRCET/AppData/Local/Programs/Python/Python38-32/pyyy/nesforr.py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3 3 3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4 4 4 4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5 5 5 5 5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Example 2 of Nested For Loops (Pattern Programs) </w:t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i in range(1,6):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for j in range(5,i-1,-1):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8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print(i, end=" ")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print('')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C:/Users/MRCET/AppData/Local/Programs/Python/Python38-32/pyyy/nesforr.py </w:t>
            </w:r>
          </w:p>
          <w:p>
            <w:pPr>
              <w:autoSpaceDN w:val="0"/>
              <w:autoSpaceDE w:val="0"/>
              <w:widowControl/>
              <w:spacing w:line="438" w:lineRule="exact" w:before="138" w:after="0"/>
              <w:ind w:left="502" w:right="964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1 1 1 1 1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2 2 2 2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3 3 3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4 4 </w:t>
            </w:r>
          </w:p>
          <w:p>
            <w:pPr>
              <w:autoSpaceDN w:val="0"/>
              <w:autoSpaceDE w:val="0"/>
              <w:widowControl/>
              <w:spacing w:line="197" w:lineRule="auto" w:before="66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Break and continue: </w:t>
            </w:r>
          </w:p>
          <w:p>
            <w:pPr>
              <w:autoSpaceDN w:val="0"/>
              <w:autoSpaceDE w:val="0"/>
              <w:widowControl/>
              <w:spacing w:line="320" w:lineRule="exact" w:before="26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Python,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break and continue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statements can alter the flow of a normal loop.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Sometimes </w:t>
            </w:r>
          </w:p>
          <w:p>
            <w:pPr>
              <w:autoSpaceDN w:val="0"/>
              <w:autoSpaceDE w:val="0"/>
              <w:widowControl/>
              <w:spacing w:line="392" w:lineRule="exact" w:before="0" w:after="0"/>
              <w:ind w:left="5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we wish to terminate the current iteration or even the whole loop without checking test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expression.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break and continue statements are used in these cases. </w:t>
            </w:r>
          </w:p>
          <w:p>
            <w:pPr>
              <w:autoSpaceDN w:val="0"/>
              <w:autoSpaceDE w:val="0"/>
              <w:widowControl/>
              <w:spacing w:line="310" w:lineRule="exact" w:before="38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Break: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466" w:after="0"/>
              <w:ind w:left="502" w:right="25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The break statement terminates the loop containing it and control of the program flows 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>the statement immediately after the body of the loop. If break statement is inside a nested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loop (loop inside another loop), break will terminate the innermost loop. </w:t>
            </w:r>
          </w:p>
          <w:p>
            <w:pPr>
              <w:autoSpaceDN w:val="0"/>
              <w:autoSpaceDE w:val="0"/>
              <w:widowControl/>
              <w:spacing w:line="310" w:lineRule="exact" w:before="38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Flowchart: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10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63570" cy="348995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570" cy="3489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following shows the working of break statement in for and while loop: </w:t>
            </w:r>
          </w:p>
          <w:p>
            <w:pPr>
              <w:autoSpaceDN w:val="0"/>
              <w:tabs>
                <w:tab w:pos="1222" w:val="left"/>
                <w:tab w:pos="1942" w:val="left"/>
              </w:tabs>
              <w:autoSpaceDE w:val="0"/>
              <w:widowControl/>
              <w:spacing w:line="370" w:lineRule="exact" w:before="200" w:after="0"/>
              <w:ind w:left="502" w:right="259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var in sequence: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 code inside for loop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condition: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break (if break condition satisfies it jumps to outside loop)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inside for loop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outside for loop </w:t>
            </w:r>
          </w:p>
          <w:p>
            <w:pPr>
              <w:autoSpaceDN w:val="0"/>
              <w:autoSpaceDE w:val="0"/>
              <w:widowControl/>
              <w:spacing w:line="197" w:lineRule="auto" w:before="52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while test expression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inside while loop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condition: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break (if break condition satisfies it jumps to outside loop)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inside while loop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outside while loop </w:t>
            </w:r>
          </w:p>
          <w:p>
            <w:pPr>
              <w:autoSpaceDN w:val="0"/>
              <w:autoSpaceDE w:val="0"/>
              <w:widowControl/>
              <w:spacing w:line="312" w:lineRule="exact" w:before="6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Example: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2" w:lineRule="exact" w:before="244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val in "MRCET COLLEGE":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val == " ":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break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print(val)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print("The end") </w:t>
            </w:r>
          </w:p>
          <w:p>
            <w:pPr>
              <w:autoSpaceDN w:val="0"/>
              <w:autoSpaceDE w:val="0"/>
              <w:widowControl/>
              <w:spacing w:line="310" w:lineRule="exact" w:before="59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22" w:lineRule="exact" w:before="240" w:after="0"/>
              <w:ind w:left="502" w:right="964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end </w:t>
            </w:r>
          </w:p>
          <w:p>
            <w:pPr>
              <w:autoSpaceDN w:val="0"/>
              <w:autoSpaceDE w:val="0"/>
              <w:widowControl/>
              <w:spacing w:line="312" w:lineRule="exact" w:before="3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Program to display all the elements before number 88 </w:t>
            </w:r>
          </w:p>
          <w:p>
            <w:pPr>
              <w:autoSpaceDN w:val="0"/>
              <w:tabs>
                <w:tab w:pos="640" w:val="left"/>
                <w:tab w:pos="1362" w:val="left"/>
              </w:tabs>
              <w:autoSpaceDE w:val="0"/>
              <w:widowControl/>
              <w:spacing w:line="322" w:lineRule="exact" w:before="316" w:after="0"/>
              <w:ind w:left="502" w:right="604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num in [11, 9, 88, 10, 90, 3, 19]: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print(num)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if(num==88):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print("The number 88 is found")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print("Terminating the loop")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break </w:t>
            </w:r>
          </w:p>
          <w:p>
            <w:pPr>
              <w:autoSpaceDN w:val="0"/>
              <w:autoSpaceDE w:val="0"/>
              <w:widowControl/>
              <w:spacing w:line="320" w:lineRule="exact" w:before="328" w:after="0"/>
              <w:ind w:left="502" w:right="79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number 88 is found </w:t>
            </w:r>
          </w:p>
          <w:p>
            <w:pPr>
              <w:autoSpaceDN w:val="0"/>
              <w:autoSpaceDE w:val="0"/>
              <w:widowControl/>
              <w:spacing w:line="197" w:lineRule="auto" w:before="36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Terminating the loop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2" w:lineRule="exact" w:before="322" w:after="0"/>
              <w:ind w:left="502" w:right="6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#-------------------------------------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letter in "Python": # First Example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letter == "h":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break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print("Current Letter :", letter ) </w:t>
            </w:r>
          </w:p>
          <w:p>
            <w:pPr>
              <w:autoSpaceDN w:val="0"/>
              <w:autoSpaceDE w:val="0"/>
              <w:widowControl/>
              <w:spacing w:line="506" w:lineRule="exact" w:before="392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C:/Users/MRCET/AppData/Local/Programs/Python/Python38-32/pyyy/br.py =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Letter : 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Letter :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Letter : 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Continue: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continue statement is used to skip the rest of the code inside a loop for the current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iteration only. Loop does not terminate but continues on with the next iteration.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Flowchart: </w:t>
            </w:r>
          </w:p>
          <w:p>
            <w:pPr>
              <w:autoSpaceDN w:val="0"/>
              <w:autoSpaceDE w:val="0"/>
              <w:widowControl/>
              <w:spacing w:line="240" w:lineRule="auto" w:before="252" w:after="0"/>
              <w:ind w:left="158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66670" cy="332867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328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following shows the working of break statement in for and while loop: </w:t>
            </w:r>
          </w:p>
          <w:p>
            <w:pPr>
              <w:autoSpaceDN w:val="0"/>
              <w:autoSpaceDE w:val="0"/>
              <w:widowControl/>
              <w:spacing w:line="197" w:lineRule="auto" w:before="44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222" w:val="left"/>
                <w:tab w:pos="1942" w:val="left"/>
              </w:tabs>
              <w:autoSpaceDE w:val="0"/>
              <w:widowControl/>
              <w:spacing w:line="362" w:lineRule="exact" w:before="0" w:after="0"/>
              <w:ind w:left="502" w:right="23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var in sequence: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 code inside for loop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condition: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continue (if break condition satisfies it jumps to outside loop)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inside for loop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outside for loop </w:t>
            </w:r>
          </w:p>
          <w:p>
            <w:pPr>
              <w:autoSpaceDN w:val="0"/>
              <w:autoSpaceDE w:val="0"/>
              <w:widowControl/>
              <w:spacing w:line="310" w:lineRule="exact" w:before="6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while test expression </w:t>
            </w:r>
          </w:p>
          <w:p>
            <w:pPr>
              <w:autoSpaceDN w:val="0"/>
              <w:tabs>
                <w:tab w:pos="1222" w:val="left"/>
                <w:tab w:pos="1942" w:val="left"/>
              </w:tabs>
              <w:autoSpaceDE w:val="0"/>
              <w:widowControl/>
              <w:spacing w:line="370" w:lineRule="exact" w:before="198" w:after="0"/>
              <w:ind w:left="502" w:right="230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inside while loop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condition: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continue(if break condition satisfies it jumps to outside loop)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inside while loop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code outside while loop </w:t>
            </w:r>
          </w:p>
          <w:p>
            <w:pPr>
              <w:autoSpaceDN w:val="0"/>
              <w:autoSpaceDE w:val="0"/>
              <w:widowControl/>
              <w:spacing w:line="310" w:lineRule="exact" w:before="6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Program to show the use of continue statement inside loops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2" w:lineRule="exact" w:before="322" w:after="0"/>
              <w:ind w:left="502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val in "string":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val == "i":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continue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print(val) </w:t>
            </w:r>
          </w:p>
          <w:p>
            <w:pPr>
              <w:autoSpaceDN w:val="0"/>
              <w:autoSpaceDE w:val="0"/>
              <w:widowControl/>
              <w:spacing w:line="310" w:lineRule="exact" w:before="33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print("The end") </w:t>
            </w:r>
          </w:p>
          <w:p>
            <w:pPr>
              <w:autoSpaceDN w:val="0"/>
              <w:autoSpaceDE w:val="0"/>
              <w:widowControl/>
              <w:spacing w:line="310" w:lineRule="exact" w:before="3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22" w:lineRule="exact" w:before="316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C:/Users/MRCET/AppData/Local/Programs/Python/Python38-32/pyyy/cont.py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end </w:t>
            </w:r>
          </w:p>
          <w:p>
            <w:pPr>
              <w:autoSpaceDN w:val="0"/>
              <w:autoSpaceDE w:val="0"/>
              <w:widowControl/>
              <w:spacing w:line="310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program to display only odd numbers </w:t>
            </w:r>
          </w:p>
          <w:p>
            <w:pPr>
              <w:autoSpaceDN w:val="0"/>
              <w:autoSpaceDE w:val="0"/>
              <w:widowControl/>
              <w:spacing w:line="312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num in [20, 11, 9, 66, 4, 89, 44]: </w:t>
            </w:r>
          </w:p>
          <w:p>
            <w:pPr>
              <w:autoSpaceDN w:val="0"/>
              <w:autoSpaceDE w:val="0"/>
              <w:widowControl/>
              <w:spacing w:line="197" w:lineRule="auto" w:before="32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322" w:lineRule="exact" w:before="0" w:after="0"/>
              <w:ind w:left="710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 Skipping the iteration when number is even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num%2 == 0: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continue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 This statement will be skipped for all even numbers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print(num)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22" w:lineRule="exact" w:before="316" w:after="0"/>
              <w:ind w:left="502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C:/Users/MRCET/AppData/Local/Programs/Python/Python38-32/pyyy/cont2.py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89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2" w:lineRule="exact" w:before="322" w:after="0"/>
              <w:ind w:left="502" w:right="6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letter in "Python": # First Example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letter == "h":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continue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print("Current Letter :", letter)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C:/Users/MRCET/AppData/Local/Programs/Python/Python38-32/pyyy/con1.py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Letter : 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Letter :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Letter : 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Letter :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Letter : n </w:t>
            </w:r>
          </w:p>
          <w:p>
            <w:pPr>
              <w:autoSpaceDN w:val="0"/>
              <w:autoSpaceDE w:val="0"/>
              <w:widowControl/>
              <w:spacing w:line="310" w:lineRule="exact" w:before="338" w:after="27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Pass: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1251"/>
              <w:gridCol w:w="1251"/>
              <w:gridCol w:w="1251"/>
              <w:gridCol w:w="1251"/>
              <w:gridCol w:w="1251"/>
              <w:gridCol w:w="1251"/>
              <w:gridCol w:w="1251"/>
              <w:gridCol w:w="1251"/>
              <w:gridCol w:w="1251"/>
            </w:tblGrid>
            <w:tr>
              <w:trPr>
                <w:trHeight w:hRule="exact" w:val="376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12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In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Python 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programming, pass is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null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statement.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The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difference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between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48" w:history="1">
                <w:r>
                  <w:rPr>
                    <w:rStyle w:val="Hyperlink"/>
                  </w:rPr>
                  <w:t xml:space="preserve"> comment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pass statement in Python is that, while the interpreter ignores a comment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entirely, pass is not ignored. </w:t>
            </w:r>
          </w:p>
          <w:p>
            <w:pPr>
              <w:autoSpaceDN w:val="0"/>
              <w:autoSpaceDE w:val="0"/>
              <w:widowControl/>
              <w:spacing w:line="310" w:lineRule="exact" w:before="1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pass is just a placeholder for  functionality to be added later.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0" w:lineRule="exact" w:before="330" w:after="0"/>
              <w:ind w:left="502" w:right="77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sequence = {'p', 'a', 's', 's'}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val in sequence: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pass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32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C:/Users/MRCET/AppData/Local/Programs/Python/Python38-32/pyyy/f1.y.py </w:t>
            </w:r>
          </w:p>
          <w:p>
            <w:pPr>
              <w:autoSpaceDN w:val="0"/>
              <w:autoSpaceDE w:val="0"/>
              <w:widowControl/>
              <w:spacing w:line="197" w:lineRule="auto" w:before="24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</w:t>
            </w:r>
          </w:p>
          <w:p>
            <w:pPr>
              <w:autoSpaceDN w:val="0"/>
              <w:autoSpaceDE w:val="0"/>
              <w:widowControl/>
              <w:spacing w:line="310" w:lineRule="exact" w:before="3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Similarily we can also write, </w:t>
            </w:r>
          </w:p>
          <w:p>
            <w:pPr>
              <w:autoSpaceDN w:val="0"/>
              <w:autoSpaceDE w:val="0"/>
              <w:widowControl/>
              <w:spacing w:line="310" w:lineRule="exact" w:before="35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f(arg): pass    # a function that does nothing (yet) </w:t>
            </w:r>
          </w:p>
          <w:p>
            <w:pPr>
              <w:autoSpaceDN w:val="0"/>
              <w:autoSpaceDE w:val="0"/>
              <w:widowControl/>
              <w:spacing w:line="310" w:lineRule="exact" w:before="37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class C: pass       # a class with no methods (yet) </w:t>
            </w:r>
          </w:p>
          <w:p>
            <w:pPr>
              <w:autoSpaceDN w:val="0"/>
              <w:autoSpaceDE w:val="0"/>
              <w:widowControl/>
              <w:spacing w:line="197" w:lineRule="auto" w:before="1145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UNIT – III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FUNCTIONS, ARRAYS </w:t>
            </w:r>
          </w:p>
          <w:p>
            <w:pPr>
              <w:autoSpaceDN w:val="0"/>
              <w:autoSpaceDE w:val="0"/>
              <w:widowControl/>
              <w:spacing w:line="310" w:lineRule="exact" w:before="25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Fruitful functions: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values, parameters, local and global scope, function composition,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recursion; Strings: string slices, immutability, string functions and methods, string module;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arrays, Access the Elements of an Array, array methods.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Functions, Arrays: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Fruitful functions: </w:t>
            </w:r>
          </w:p>
          <w:p>
            <w:pPr>
              <w:autoSpaceDN w:val="0"/>
              <w:tabs>
                <w:tab w:pos="5872" w:val="left"/>
              </w:tabs>
              <w:autoSpaceDE w:val="0"/>
              <w:widowControl/>
              <w:spacing w:line="322" w:lineRule="exact" w:before="24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We write functions that return values, which we will call fruitful functions. We have seen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the return statement before, but in a fruitful function the return statement includes a return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value. This statement means: "Return immediately from this function and use the following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expression as a return value."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(or)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Any function that returns a value is called Fruitful function. A Function that does not return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value is called a void function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Return values: </w:t>
            </w:r>
          </w:p>
          <w:p>
            <w:pPr>
              <w:autoSpaceDN w:val="0"/>
              <w:autoSpaceDE w:val="0"/>
              <w:widowControl/>
              <w:spacing w:line="312" w:lineRule="exact" w:before="25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Keyword return is used to return back the value to the called function. </w:t>
            </w:r>
          </w:p>
          <w:p>
            <w:pPr>
              <w:autoSpaceDN w:val="0"/>
              <w:autoSpaceDE w:val="0"/>
              <w:widowControl/>
              <w:spacing w:line="310" w:lineRule="exact" w:before="34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returns the area of a circle with the given radius: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22" w:lineRule="exact" w:before="276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area(radius):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temp = 3.14 * radius**2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temp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print(area(4))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113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(or)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24" w:lineRule="exact" w:before="314" w:after="0"/>
              <w:ind w:left="502" w:right="79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area(radius):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3.14 * radius**2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print(area(2)) </w:t>
            </w:r>
          </w:p>
          <w:p>
            <w:pPr>
              <w:autoSpaceDN w:val="0"/>
              <w:autoSpaceDE w:val="0"/>
              <w:widowControl/>
              <w:spacing w:line="322" w:lineRule="exact" w:before="60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Sometimes it is useful to have multiple return statements, one in each branch of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conditional: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280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absolute_value(x):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x &lt; 0: </w:t>
            </w:r>
          </w:p>
          <w:p>
            <w:pPr>
              <w:autoSpaceDN w:val="0"/>
              <w:autoSpaceDE w:val="0"/>
              <w:widowControl/>
              <w:spacing w:line="197" w:lineRule="auto" w:before="16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320" w:lineRule="exact" w:before="0" w:after="0"/>
              <w:ind w:left="710" w:right="90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-x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else: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x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Since these return statements are in an alternative conditional, only one will be executed. </w:t>
            </w:r>
          </w:p>
          <w:p>
            <w:pPr>
              <w:autoSpaceDN w:val="0"/>
              <w:autoSpaceDE w:val="0"/>
              <w:widowControl/>
              <w:spacing w:line="322" w:lineRule="exact" w:before="280" w:after="0"/>
              <w:ind w:left="502" w:right="2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 soon as a return statement executes, the function terminates without executing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subsequent statements. Code that appears after a return statement, or any other place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flow of execution can never reach, is called dead code. </w:t>
            </w:r>
          </w:p>
          <w:p>
            <w:pPr>
              <w:autoSpaceDN w:val="0"/>
              <w:autoSpaceDE w:val="0"/>
              <w:widowControl/>
              <w:spacing w:line="322" w:lineRule="exact" w:before="28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a fruitful function, it is a good idea to ensure that every possible path through the program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hits a return statement. For example: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2" w:lineRule="exact" w:before="280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absolute_value(x):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x &lt; 0: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-x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x &gt; 0: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x </w:t>
            </w:r>
          </w:p>
          <w:p>
            <w:pPr>
              <w:autoSpaceDN w:val="0"/>
              <w:autoSpaceDE w:val="0"/>
              <w:widowControl/>
              <w:spacing w:line="322" w:lineRule="exact" w:before="280" w:after="0"/>
              <w:ind w:left="502" w:right="2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function is incorrect because if x happens to be 0, both conditions is true, and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 ends without hitting a return statement. If the flow of execution gets to the end of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function, the return value is None, which is not the absolute value of 0. </w:t>
            </w:r>
          </w:p>
          <w:p>
            <w:pPr>
              <w:autoSpaceDN w:val="0"/>
              <w:autoSpaceDE w:val="0"/>
              <w:widowControl/>
              <w:spacing w:line="322" w:lineRule="exact" w:before="282" w:after="0"/>
              <w:ind w:left="502" w:right="74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 absolute_value(0)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None 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By the way, Python provides a built-in function called abs that computes absolute values. </w:t>
            </w:r>
          </w:p>
          <w:p>
            <w:pPr>
              <w:autoSpaceDN w:val="0"/>
              <w:autoSpaceDE w:val="0"/>
              <w:widowControl/>
              <w:spacing w:line="318" w:lineRule="exact" w:before="290" w:after="0"/>
              <w:ind w:left="5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Python function that takes two lists and returns True if they have at least one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common member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. </w:t>
            </w:r>
          </w:p>
          <w:p>
            <w:pPr>
              <w:autoSpaceDN w:val="0"/>
              <w:tabs>
                <w:tab w:pos="710" w:val="left"/>
                <w:tab w:pos="988" w:val="left"/>
                <w:tab w:pos="1270" w:val="left"/>
                <w:tab w:pos="1550" w:val="left"/>
              </w:tabs>
              <w:autoSpaceDE w:val="0"/>
              <w:widowControl/>
              <w:spacing w:line="322" w:lineRule="exact" w:before="278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common_data(list1, list2):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for x in list1: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for y in list2: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x == y: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result = True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result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print(common_data([1,2,3,4,5], [1,2,3,4,5]))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print(common_data([1,2,3,4,5], [1,7,8,9,510]))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print(common_data([1,2,3,4,5], [6,7,8,9,10])) </w:t>
            </w:r>
          </w:p>
          <w:p>
            <w:pPr>
              <w:autoSpaceDN w:val="0"/>
              <w:autoSpaceDE w:val="0"/>
              <w:widowControl/>
              <w:spacing w:line="316" w:lineRule="exact" w:before="332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C:\Users\MRCET\AppData\Local\Programs\Python\Python38-32\pyyy\fu1.py </w:t>
            </w:r>
          </w:p>
          <w:p>
            <w:pPr>
              <w:autoSpaceDN w:val="0"/>
              <w:autoSpaceDE w:val="0"/>
              <w:widowControl/>
              <w:spacing w:line="197" w:lineRule="auto" w:before="29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0" w:lineRule="exact" w:before="0" w:after="0"/>
              <w:ind w:left="502" w:right="1007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None </w:t>
            </w:r>
          </w:p>
          <w:p>
            <w:pPr>
              <w:autoSpaceDN w:val="0"/>
              <w:autoSpaceDE w:val="0"/>
              <w:widowControl/>
              <w:spacing w:line="310" w:lineRule="exact" w:before="58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#-----------------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area(radius):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b = 3.14159 * radius**2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b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Parameters: </w:t>
            </w:r>
          </w:p>
          <w:p>
            <w:pPr>
              <w:autoSpaceDN w:val="0"/>
              <w:autoSpaceDE w:val="0"/>
              <w:widowControl/>
              <w:spacing w:line="322" w:lineRule="exact" w:before="240" w:after="0"/>
              <w:ind w:left="50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Parameters are passed during the definition of function while Arguments are passed during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the function call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316" w:lineRule="exact" w:before="334" w:after="0"/>
              <w:ind w:left="502" w:right="73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#here a and b are parameters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add(a,b): #//function definition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a+b </w:t>
            </w:r>
          </w:p>
          <w:p>
            <w:pPr>
              <w:autoSpaceDN w:val="0"/>
              <w:autoSpaceDE w:val="0"/>
              <w:widowControl/>
              <w:spacing w:line="322" w:lineRule="exact" w:before="324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#12 and 13 are arguments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#function call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result=add(12,13)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print(result) </w:t>
            </w:r>
          </w:p>
          <w:p>
            <w:pPr>
              <w:autoSpaceDN w:val="0"/>
              <w:autoSpaceDE w:val="0"/>
              <w:widowControl/>
              <w:spacing w:line="310" w:lineRule="exact" w:before="3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0" w:lineRule="exact" w:before="28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C:/Users/MRCET/AppData/Local/Programs/Python/Python38-32/pyyy/paraarg.py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25 </w:t>
            </w:r>
          </w:p>
          <w:p>
            <w:pPr>
              <w:autoSpaceDN w:val="0"/>
              <w:autoSpaceDE w:val="0"/>
              <w:widowControl/>
              <w:spacing w:line="310" w:lineRule="exact" w:before="58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Some examples on functions: </w:t>
            </w:r>
          </w:p>
          <w:p>
            <w:pPr>
              <w:autoSpaceDN w:val="0"/>
              <w:autoSpaceDE w:val="0"/>
              <w:widowControl/>
              <w:spacing w:line="310" w:lineRule="exact" w:before="29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To display vandemataram by using function use no args no return type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276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#function defination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display():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print("vandemataram")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print("i am in main") </w:t>
            </w:r>
          </w:p>
          <w:p>
            <w:pPr>
              <w:autoSpaceDN w:val="0"/>
              <w:autoSpaceDE w:val="0"/>
              <w:widowControl/>
              <w:spacing w:line="197" w:lineRule="auto" w:before="28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260" w:after="0"/>
              <w:ind w:left="502" w:right="82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#function call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display()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print("i am in main") </w:t>
            </w:r>
          </w:p>
          <w:p>
            <w:pPr>
              <w:autoSpaceDN w:val="0"/>
              <w:autoSpaceDE w:val="0"/>
              <w:widowControl/>
              <w:spacing w:line="320" w:lineRule="exact" w:before="328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 am in main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vandemataram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 am in main </w:t>
            </w:r>
          </w:p>
          <w:p>
            <w:pPr>
              <w:autoSpaceDN w:val="0"/>
              <w:autoSpaceDE w:val="0"/>
              <w:widowControl/>
              <w:spacing w:line="310" w:lineRule="exact" w:before="61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#Type1 : No parameters and no return type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276" w:after="0"/>
              <w:ind w:left="502" w:right="82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Fun1() 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print("function 1")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Fun1()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0" w:lineRule="exact" w:before="28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</w:p>
          <w:p>
            <w:pPr>
              <w:autoSpaceDN w:val="0"/>
              <w:autoSpaceDE w:val="0"/>
              <w:widowControl/>
              <w:spacing w:line="312" w:lineRule="exact" w:before="29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 1 </w:t>
            </w:r>
          </w:p>
          <w:p>
            <w:pPr>
              <w:autoSpaceDN w:val="0"/>
              <w:autoSpaceDE w:val="0"/>
              <w:widowControl/>
              <w:spacing w:line="310" w:lineRule="exact" w:before="29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#Type 2: with param with out return type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276" w:after="0"/>
              <w:ind w:left="502" w:right="90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fun2(a) 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fun2("hello") </w:t>
            </w:r>
          </w:p>
          <w:p>
            <w:pPr>
              <w:autoSpaceDN w:val="0"/>
              <w:autoSpaceDE w:val="0"/>
              <w:widowControl/>
              <w:spacing w:line="310" w:lineRule="exact" w:before="34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28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</w:t>
            </w:r>
          </w:p>
          <w:p>
            <w:pPr>
              <w:autoSpaceDN w:val="0"/>
              <w:autoSpaceDE w:val="0"/>
              <w:widowControl/>
              <w:spacing w:line="312" w:lineRule="exact" w:before="61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#Type 3: without param with return type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4" w:lineRule="exact" w:before="272" w:after="0"/>
              <w:ind w:left="502" w:right="72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fun3():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"welcome to python"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print(fun3()) </w:t>
            </w:r>
          </w:p>
          <w:p>
            <w:pPr>
              <w:autoSpaceDN w:val="0"/>
              <w:autoSpaceDE w:val="0"/>
              <w:widowControl/>
              <w:spacing w:line="197" w:lineRule="auto" w:before="66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06" w:lineRule="exact" w:before="0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welcome to python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414" w:lineRule="exact" w:before="512" w:after="0"/>
              <w:ind w:left="502" w:right="604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#Type 4: with param with return type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fun4(a):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print(fun4("python is better then c")) </w:t>
            </w:r>
          </w:p>
          <w:p>
            <w:pPr>
              <w:autoSpaceDN w:val="0"/>
              <w:autoSpaceDE w:val="0"/>
              <w:widowControl/>
              <w:spacing w:line="600" w:lineRule="exact" w:before="50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is better then c </w:t>
            </w:r>
          </w:p>
          <w:p>
            <w:pPr>
              <w:autoSpaceDN w:val="0"/>
              <w:autoSpaceDE w:val="0"/>
              <w:widowControl/>
              <w:spacing w:line="484" w:lineRule="exact" w:before="416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Local and Global scope: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Local Scope: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variable which is defined inside a function is local to that function. It is accessible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point at which it is defined until the end of the function, and exists for as long as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 is executing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Global Scope: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variable which is defined in the main body of a file is called a global variable. It will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visible throughout the file, and also inside any file which imports that file.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4" w:lineRule="exact" w:before="322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variable defined inside a function can also be made global by using the global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statement.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442" w:lineRule="exact" w:before="160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function_name(args):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............. </w:t>
            </w:r>
          </w:p>
          <w:p>
            <w:pPr>
              <w:autoSpaceDN w:val="0"/>
              <w:autoSpaceDE w:val="0"/>
              <w:widowControl/>
              <w:spacing w:line="442" w:lineRule="exact" w:before="0" w:after="0"/>
              <w:ind w:left="572" w:right="41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global x       #declaring global variable inside a function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.............. </w:t>
            </w:r>
          </w:p>
          <w:p>
            <w:pPr>
              <w:autoSpaceDN w:val="0"/>
              <w:autoSpaceDE w:val="0"/>
              <w:widowControl/>
              <w:spacing w:line="310" w:lineRule="exact" w:before="29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# create a global variable </w:t>
            </w:r>
          </w:p>
          <w:p>
            <w:pPr>
              <w:autoSpaceDN w:val="0"/>
              <w:autoSpaceDE w:val="0"/>
              <w:widowControl/>
              <w:spacing w:line="197" w:lineRule="auto" w:before="43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= "global"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4" w:lineRule="exact" w:before="320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print("x inside :", x) </w:t>
            </w:r>
          </w:p>
          <w:p>
            <w:pPr>
              <w:autoSpaceDN w:val="0"/>
              <w:autoSpaceDE w:val="0"/>
              <w:widowControl/>
              <w:spacing w:line="322" w:lineRule="exact" w:before="320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print("x outside:", x) </w:t>
            </w:r>
          </w:p>
          <w:p>
            <w:pPr>
              <w:autoSpaceDN w:val="0"/>
              <w:autoSpaceDE w:val="0"/>
              <w:widowControl/>
              <w:spacing w:line="310" w:lineRule="exact" w:before="3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28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</w:p>
          <w:p>
            <w:pPr>
              <w:autoSpaceDN w:val="0"/>
              <w:autoSpaceDE w:val="0"/>
              <w:widowControl/>
              <w:spacing w:line="310" w:lineRule="exact" w:before="29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inside : global </w:t>
            </w:r>
          </w:p>
          <w:p>
            <w:pPr>
              <w:autoSpaceDN w:val="0"/>
              <w:autoSpaceDE w:val="0"/>
              <w:widowControl/>
              <w:spacing w:line="312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outside: global </w:t>
            </w:r>
          </w:p>
          <w:p>
            <w:pPr>
              <w:autoSpaceDN w:val="0"/>
              <w:autoSpaceDE w:val="0"/>
              <w:widowControl/>
              <w:spacing w:line="312" w:lineRule="exact" w:before="61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create a local variable 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f1(): 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y = "local"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print(y)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f1() </w:t>
            </w:r>
          </w:p>
          <w:p>
            <w:pPr>
              <w:autoSpaceDN w:val="0"/>
              <w:autoSpaceDE w:val="0"/>
              <w:widowControl/>
              <w:spacing w:line="320" w:lineRule="exact" w:before="328" w:after="0"/>
              <w:ind w:left="502" w:right="964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local </w:t>
            </w:r>
          </w:p>
          <w:p>
            <w:pPr>
              <w:autoSpaceDN w:val="0"/>
              <w:autoSpaceDE w:val="0"/>
              <w:widowControl/>
              <w:spacing w:line="342" w:lineRule="exact" w:before="320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we try to access the local variable outside the scope for example,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324" w:after="0"/>
              <w:ind w:left="502" w:right="90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f2():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y = "local"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97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f2()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print(y)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Then when we try to run it shows an error,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20" w:lineRule="exact" w:before="32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Traceback (most recent call last):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File "C:/Users/MRCET/AppData/Local/Programs/Python/Python38-32/pyyy/fu1.py", line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6, in &lt;module&gt; </w:t>
            </w:r>
          </w:p>
          <w:p>
            <w:pPr>
              <w:autoSpaceDN w:val="0"/>
              <w:autoSpaceDE w:val="0"/>
              <w:widowControl/>
              <w:spacing w:line="197" w:lineRule="auto" w:before="23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18" w:lineRule="exact" w:before="0" w:after="0"/>
              <w:ind w:left="502" w:right="64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print(y)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NameError: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name 'y' is not defined </w:t>
            </w:r>
          </w:p>
          <w:p>
            <w:pPr>
              <w:autoSpaceDN w:val="0"/>
              <w:autoSpaceDE w:val="0"/>
              <w:widowControl/>
              <w:spacing w:line="322" w:lineRule="exact" w:before="324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output shows an error, because we are trying to access a local variable y in a global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scope whereas the local variable only works inside f2() or local scope. </w:t>
            </w:r>
          </w:p>
          <w:p>
            <w:pPr>
              <w:autoSpaceDN w:val="0"/>
              <w:autoSpaceDE w:val="0"/>
              <w:widowControl/>
              <w:spacing w:line="312" w:lineRule="exact" w:before="61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use local and global variables in same code </w:t>
            </w:r>
          </w:p>
          <w:p>
            <w:pPr>
              <w:autoSpaceDN w:val="0"/>
              <w:autoSpaceDE w:val="0"/>
              <w:widowControl/>
              <w:spacing w:line="312" w:lineRule="exact" w:before="28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= "global"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710" w:right="9072" w:hanging="20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f3():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global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y = "local"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x = x * 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print(y)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f3() </w:t>
            </w:r>
          </w:p>
          <w:p>
            <w:pPr>
              <w:autoSpaceDN w:val="0"/>
              <w:autoSpaceDE w:val="0"/>
              <w:widowControl/>
              <w:spacing w:line="322" w:lineRule="exact" w:before="326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globalglobal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local </w:t>
            </w:r>
          </w:p>
          <w:p>
            <w:pPr>
              <w:autoSpaceDN w:val="0"/>
              <w:autoSpaceDE w:val="0"/>
              <w:widowControl/>
              <w:spacing w:line="322" w:lineRule="exact" w:before="342" w:after="0"/>
              <w:ind w:left="1222" w:right="242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the above code, we declare x as a global and y as a local variable in the f3(). Then,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use multiplication operator * to modify the global variable x and we print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both x and y.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20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After calling the f3(), the value of x becomes global global because we used the x *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to print two times global. After that, we print the value of local variable y i.e local. </w:t>
            </w:r>
          </w:p>
          <w:p>
            <w:pPr>
              <w:autoSpaceDN w:val="0"/>
              <w:autoSpaceDE w:val="0"/>
              <w:widowControl/>
              <w:spacing w:line="310" w:lineRule="exact" w:before="61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use Global variable and Local variable with same name 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 = 5 </w:t>
            </w:r>
          </w:p>
          <w:p>
            <w:pPr>
              <w:autoSpaceDN w:val="0"/>
              <w:autoSpaceDE w:val="0"/>
              <w:widowControl/>
              <w:spacing w:line="322" w:lineRule="exact" w:before="320" w:after="0"/>
              <w:ind w:left="710" w:right="8208" w:hanging="20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f4():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x = 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print("local x:", x) </w:t>
            </w:r>
          </w:p>
          <w:p>
            <w:pPr>
              <w:autoSpaceDN w:val="0"/>
              <w:autoSpaceDE w:val="0"/>
              <w:widowControl/>
              <w:spacing w:line="322" w:lineRule="exact" w:before="320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f4()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print("global x:", x) </w:t>
            </w:r>
          </w:p>
          <w:p>
            <w:pPr>
              <w:autoSpaceDN w:val="0"/>
              <w:autoSpaceDE w:val="0"/>
              <w:widowControl/>
              <w:spacing w:line="197" w:lineRule="auto" w:before="37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264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C:/Users/MRCET/AppData/Local/Programs/Python/Python38-32/pyyy/fu1.py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local x: 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global x: 5 </w:t>
            </w:r>
          </w:p>
          <w:p>
            <w:pPr>
              <w:autoSpaceDN w:val="0"/>
              <w:autoSpaceDE w:val="0"/>
              <w:widowControl/>
              <w:spacing w:line="310" w:lineRule="exact" w:before="58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Function Composition: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Having two (or more) functions where the output of one function is the input for another.  So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 if you have two functions FunctionA and FunctionB you compose them by </w:t>
            </w:r>
          </w:p>
          <w:p>
            <w:pPr>
              <w:autoSpaceDN w:val="0"/>
              <w:autoSpaceDE w:val="0"/>
              <w:widowControl/>
              <w:spacing w:line="310" w:lineRule="exact" w:before="6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doing the following. </w:t>
            </w:r>
          </w:p>
          <w:p>
            <w:pPr>
              <w:autoSpaceDN w:val="0"/>
              <w:autoSpaceDE w:val="0"/>
              <w:widowControl/>
              <w:spacing w:line="312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FunctionB(FunctionA(x)) </w:t>
            </w:r>
          </w:p>
          <w:p>
            <w:pPr>
              <w:autoSpaceDN w:val="0"/>
              <w:autoSpaceDE w:val="0"/>
              <w:widowControl/>
              <w:spacing w:line="312" w:lineRule="exact" w:before="4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Here x is the input for FunctionA and the result of that is the input for FunctionB. </w:t>
            </w:r>
          </w:p>
          <w:p>
            <w:pPr>
              <w:autoSpaceDN w:val="0"/>
              <w:autoSpaceDE w:val="0"/>
              <w:widowControl/>
              <w:spacing w:line="312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1: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#create a function compose2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242" w:after="0"/>
              <w:ind w:left="502" w:right="73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def compose2(f, g):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return lambda x:f(g(x))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322" w:after="0"/>
              <w:ind w:left="502" w:right="87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def d(x):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return x*2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322" w:after="0"/>
              <w:ind w:left="502" w:right="87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def e(x):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return x+1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25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&gt;&gt;&gt; a=compose2(d,e)   #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FunctionC = compose(FunctionB,FunctionA)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a(5)                        #  FunctionC(x)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12 </w:t>
            </w:r>
          </w:p>
          <w:p>
            <w:pPr>
              <w:autoSpaceDN w:val="0"/>
              <w:autoSpaceDE w:val="0"/>
              <w:widowControl/>
              <w:spacing w:line="310" w:lineRule="exact" w:before="58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the above program we tried to compose n functions with the main function created.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2: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colors=('red','green','blue')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fruits=['orange','banana','cherry']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zip(colors,fruits) </w:t>
            </w:r>
          </w:p>
          <w:p>
            <w:pPr>
              <w:autoSpaceDN w:val="0"/>
              <w:autoSpaceDE w:val="0"/>
              <w:widowControl/>
              <w:spacing w:line="197" w:lineRule="auto" w:before="21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&lt;zip object at 0x03DAC6C8&gt;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list(zip(colors,fruits))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[('red', 'orange'), ('green', 'banana'), ('blue', 'cherry')]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Recursion: </w:t>
            </w:r>
          </w:p>
          <w:p>
            <w:pPr>
              <w:autoSpaceDN w:val="0"/>
              <w:autoSpaceDE w:val="0"/>
              <w:widowControl/>
              <w:spacing w:line="312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Recursion is the process of defining something in terms of itself.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Python Recursive Function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We know that in Python,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49" w:history="1">
                <w:r>
                  <w:rPr>
                    <w:rStyle w:val="Hyperlink"/>
                  </w:rPr>
                  <w:t xml:space="preserve"> function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can call other functions. It is even possible for the </w:t>
            </w:r>
          </w:p>
          <w:p>
            <w:pPr>
              <w:autoSpaceDN w:val="0"/>
              <w:autoSpaceDE w:val="0"/>
              <w:widowControl/>
              <w:spacing w:line="312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 to call itself. These type of construct are termed as recursive functions.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Factorial of a number is the product of all the integers from 1 to that number. For example,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factorial of 6 (denoted as 6!) is 1*2*3*4*5*6 = 720.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Following is an example of recursive function to find the factorial of an integer.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322" w:lineRule="exact" w:before="244" w:after="0"/>
              <w:ind w:left="502" w:right="54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Write a program to factorial using recursion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fact(x):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x==0: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result =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else 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result = x * fact(x-1)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result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print("zero factorial",fact(0))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print("five factorial",fact(5)) </w:t>
            </w:r>
          </w:p>
          <w:p>
            <w:pPr>
              <w:autoSpaceDN w:val="0"/>
              <w:autoSpaceDE w:val="0"/>
              <w:widowControl/>
              <w:spacing w:line="320" w:lineRule="exact" w:before="330" w:after="0"/>
              <w:ind w:left="502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C:/Users/MRCET/AppData/Local/Programs/Python/Python38-32/pyyy/rec.py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zero factorial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five factorial 120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322" w:after="0"/>
              <w:ind w:left="502" w:right="6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calc_factorial(x):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"""This is a recursive function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to find the factorial of an integer""" </w:t>
            </w:r>
          </w:p>
          <w:p>
            <w:pPr>
              <w:autoSpaceDN w:val="0"/>
              <w:tabs>
                <w:tab w:pos="988" w:val="left"/>
              </w:tabs>
              <w:autoSpaceDE w:val="0"/>
              <w:widowControl/>
              <w:spacing w:line="322" w:lineRule="exact" w:before="322" w:after="0"/>
              <w:ind w:left="710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if x == 1: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else: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(x * calc_factorial(x-1)) </w:t>
            </w:r>
          </w:p>
          <w:p>
            <w:pPr>
              <w:autoSpaceDN w:val="0"/>
              <w:autoSpaceDE w:val="0"/>
              <w:widowControl/>
              <w:spacing w:line="197" w:lineRule="auto" w:before="16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260" w:after="0"/>
              <w:ind w:left="502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 = 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print("The factorial of", num, "is", calc_factorial(num)) </w:t>
            </w:r>
          </w:p>
          <w:p>
            <w:pPr>
              <w:autoSpaceDN w:val="0"/>
              <w:autoSpaceDE w:val="0"/>
              <w:widowControl/>
              <w:spacing w:line="320" w:lineRule="exact" w:before="330" w:after="0"/>
              <w:ind w:left="502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C:/Users/MRCET/AppData/Local/Programs/Python/Python38-32/pyyy/rec.py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factorial of 4 is 24 </w:t>
            </w:r>
          </w:p>
          <w:p>
            <w:pPr>
              <w:autoSpaceDN w:val="0"/>
              <w:autoSpaceDE w:val="0"/>
              <w:widowControl/>
              <w:spacing w:line="320" w:lineRule="exact" w:before="328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Strings: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A string is a group/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sequence of characters. Since Python has no provision for arrays,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simply use strings. This is how we declare a string. We can use a pair of single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double quotes. Every string object is of the type ‘str’.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type("name")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'str'&gt;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name=str()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name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a=str('mrcet')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'mrcet'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a=str(mrcet)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a[2]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'c'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fruit = 'banana'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letter = fruit[1]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second statement selects character number 1 from fruit and assigns it to letter.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expression in brackets is called an index. The index indicates which character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sequence we want </w:t>
            </w:r>
          </w:p>
          <w:p>
            <w:pPr>
              <w:autoSpaceDN w:val="0"/>
              <w:autoSpaceDE w:val="0"/>
              <w:widowControl/>
              <w:spacing w:line="316" w:lineRule="exact" w:before="334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String slices: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segment of a string is called a slice. Selecting a slice is similar to selecting a character: </w:t>
            </w:r>
          </w:p>
          <w:p>
            <w:pPr>
              <w:autoSpaceDN w:val="0"/>
              <w:autoSpaceDE w:val="0"/>
              <w:widowControl/>
              <w:spacing w:line="310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Subsets of strings can be taken using the slice operator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>([ ] and [:])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with indexes starting at 0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the beginning of the string and working their way from -1 at the end.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Slice out substrings, sub lists, sub Tuples using index.</w:t>
            </w:r>
          </w:p>
          <w:p>
            <w:pPr>
              <w:autoSpaceDN w:val="0"/>
              <w:autoSpaceDE w:val="0"/>
              <w:widowControl/>
              <w:spacing w:line="314" w:lineRule="exact" w:before="310" w:after="0"/>
              <w:ind w:left="502" w:right="0" w:firstLine="0"/>
              <w:jc w:val="left"/>
            </w:pPr>
            <w:r>
              <w:rPr>
                <w:rFonts w:ascii="Consolas" w:hAnsi="Consolas" w:eastAsia="Consolas"/>
                <w:b/>
                <w:i w:val="0"/>
                <w:color w:val="000000"/>
                <w:sz w:val="25"/>
              </w:rPr>
              <w:t xml:space="preserve"> Syntax: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[Start: stop: steps] </w:t>
            </w:r>
          </w:p>
          <w:p>
            <w:pPr>
              <w:autoSpaceDN w:val="0"/>
              <w:autoSpaceDE w:val="0"/>
              <w:widowControl/>
              <w:spacing w:line="342" w:lineRule="exact" w:before="286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Slicing will start from index and will go up to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stop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step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of steps. </w:t>
            </w:r>
          </w:p>
          <w:p>
            <w:pPr>
              <w:autoSpaceDN w:val="0"/>
              <w:autoSpaceDE w:val="0"/>
              <w:widowControl/>
              <w:spacing w:line="342" w:lineRule="exact" w:before="164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Default value of start is 0, </w:t>
            </w:r>
          </w:p>
          <w:p>
            <w:pPr>
              <w:autoSpaceDN w:val="0"/>
              <w:autoSpaceDE w:val="0"/>
              <w:widowControl/>
              <w:spacing w:line="197" w:lineRule="auto" w:before="11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292"/>
              </w:trPr>
              <w:tc>
                <w:tcPr>
                  <w:tcW w:type="dxa" w:w="4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3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73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4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4" w:after="0"/>
                    <w:ind w:left="0" w:right="0" w:firstLine="0"/>
                    <w:jc w:val="center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Stop is last index of list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44" w:lineRule="exact" w:before="126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for step default is 1 </w:t>
            </w:r>
          </w:p>
          <w:p>
            <w:pPr>
              <w:autoSpaceDN w:val="0"/>
              <w:autoSpaceDE w:val="0"/>
              <w:widowControl/>
              <w:spacing w:line="570" w:lineRule="exact" w:before="518" w:after="0"/>
              <w:ind w:left="502" w:right="40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For example 1−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 = 'Hello World!'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str    # Prints complete string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str[0] # Prints first character of the string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str[2:5] # Prints characters starting from 3rd to 5th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str[2:] # Prints string starting from 3rd character print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 * 2 # Prints string two times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 str + "TEST" # Prints concatenated string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World! </w:t>
            </w:r>
          </w:p>
          <w:p>
            <w:pPr>
              <w:autoSpaceDN w:val="0"/>
              <w:autoSpaceDE w:val="0"/>
              <w:widowControl/>
              <w:spacing w:line="570" w:lineRule="exact" w:before="2" w:after="0"/>
              <w:ind w:left="502" w:right="95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llo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llo World!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World!Hello World! </w:t>
            </w:r>
          </w:p>
          <w:p>
            <w:pPr>
              <w:autoSpaceDN w:val="0"/>
              <w:tabs>
                <w:tab w:pos="5610" w:val="left"/>
              </w:tabs>
              <w:autoSpaceDE w:val="0"/>
              <w:widowControl/>
              <w:spacing w:line="506" w:lineRule="exact" w:before="64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World!TEST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 2: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x='computer'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x[1:4]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'omp'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x[1:6:2]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'opt'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x[3:]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94" w:lineRule="exact" w:before="0" w:after="0"/>
              <w:ind w:left="502" w:right="93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'puter'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x[:5]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'compu'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x[-1]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'r'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x[-3:]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'ter'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x[:-2]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'comput'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x[::-2]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'rtpo'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x[::-1]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'retupmoc' </w:t>
            </w:r>
          </w:p>
          <w:p>
            <w:pPr>
              <w:autoSpaceDN w:val="0"/>
              <w:autoSpaceDE w:val="0"/>
              <w:widowControl/>
              <w:spacing w:line="318" w:lineRule="exact" w:before="518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Immutability: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 is tempting to use the [] operator on the left side of an assignment, with the intention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changing a character in a string. </w:t>
            </w:r>
          </w:p>
          <w:p>
            <w:pPr>
              <w:autoSpaceDN w:val="0"/>
              <w:autoSpaceDE w:val="0"/>
              <w:widowControl/>
              <w:spacing w:line="310" w:lineRule="exact" w:before="1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example: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73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greeting='mrcet college!'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greeting[0]='n'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TypeError: 'str' object does not support item assignment </w:t>
            </w:r>
          </w:p>
          <w:p>
            <w:pPr>
              <w:autoSpaceDN w:val="0"/>
              <w:autoSpaceDE w:val="0"/>
              <w:widowControl/>
              <w:spacing w:line="322" w:lineRule="exact" w:before="324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reason for the error is that strings are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immutable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, which means we can’t change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existing string. The best we can do is creating a new string that is a variation on the original: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64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greeting = 'Hello, world!'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new_greeting = 'J' + greeting[1:]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new_greeting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'Jello, world!' </w:t>
            </w:r>
          </w:p>
          <w:p>
            <w:pPr>
              <w:autoSpaceDN w:val="0"/>
              <w:autoSpaceDE w:val="0"/>
              <w:widowControl/>
              <w:spacing w:line="322" w:lineRule="exact" w:before="32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Note: The plus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(+)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sign is the string concatenation operator and the asterisk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>(*)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repetition operator </w:t>
            </w:r>
          </w:p>
          <w:p>
            <w:pPr>
              <w:autoSpaceDN w:val="0"/>
              <w:autoSpaceDE w:val="0"/>
              <w:widowControl/>
              <w:spacing w:line="197" w:lineRule="auto" w:before="38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27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String functions and methods: </w:t>
            </w:r>
          </w:p>
          <w:p>
            <w:pPr>
              <w:autoSpaceDN w:val="0"/>
              <w:autoSpaceDE w:val="0"/>
              <w:widowControl/>
              <w:spacing w:line="312" w:lineRule="exact" w:before="330" w:after="328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There are many methods to operate on String.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6.0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0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S.no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Method name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10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Description 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isalnum()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36" w:after="0"/>
                    <w:ind w:left="108" w:right="14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string has at least 1 character and all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characters are alphanumeric and false otherwise. </w:t>
                  </w:r>
                </w:p>
              </w:tc>
            </w:tr>
            <w:tr>
              <w:trPr>
                <w:trHeight w:hRule="exact" w:val="588"/>
              </w:trPr>
              <w:tc>
                <w:tcPr>
                  <w:tcW w:type="dxa" w:w="8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2.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isalpha()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36" w:after="0"/>
                    <w:ind w:left="108" w:right="14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string has at least 1 character and all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characters are alphabetic and false otherwise. </w:t>
                  </w:r>
                </w:p>
              </w:tc>
            </w:tr>
            <w:tr>
              <w:trPr>
                <w:trHeight w:hRule="exact" w:val="592"/>
              </w:trPr>
              <w:tc>
                <w:tcPr>
                  <w:tcW w:type="dxa" w:w="8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0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isdigit()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36" w:after="0"/>
                    <w:ind w:left="108" w:right="14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string contains only digits and false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otherwise. </w:t>
                  </w:r>
                </w:p>
              </w:tc>
            </w:tr>
            <w:tr>
              <w:trPr>
                <w:trHeight w:hRule="exact" w:val="924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4.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islower()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4" w:lineRule="exact" w:before="6" w:after="0"/>
                    <w:ind w:left="10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string has at least 1 cased character and all cased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characters are in lowercase and false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otherwise. 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5.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5. isnumeric()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34" w:after="0"/>
                    <w:ind w:left="108" w:right="201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a string contains only numeric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characters and false otherwise. </w:t>
                  </w:r>
                </w:p>
              </w:tc>
            </w:tr>
            <w:tr>
              <w:trPr>
                <w:trHeight w:hRule="exact" w:val="604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6.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6. isspace()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24" w:after="0"/>
                    <w:ind w:left="108" w:right="187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string contains only whitespace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characters and false otherwise. </w:t>
                  </w:r>
                </w:p>
              </w:tc>
            </w:tr>
            <w:tr>
              <w:trPr>
                <w:trHeight w:hRule="exact" w:val="584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7.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istitle()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108" w:right="172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string is properly “titlecased” and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false otherwise. </w:t>
                  </w:r>
                </w:p>
              </w:tc>
            </w:tr>
            <w:tr>
              <w:trPr>
                <w:trHeight w:hRule="exact" w:val="926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8. isupper()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2" w:lineRule="exact" w:before="10" w:after="0"/>
                    <w:ind w:left="108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string has at least one cased character and all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cased characters are in uppercase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and false otherwise. 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0" w:right="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9.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0" w:lineRule="exact" w:before="22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replace(old, new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[, max])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36" w:after="0"/>
                    <w:ind w:left="108" w:right="158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Replaces all occurrences of old in string with new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or at most max occurrences if max given. </w:t>
                  </w:r>
                </w:p>
              </w:tc>
            </w:tr>
            <w:tr>
              <w:trPr>
                <w:trHeight w:hRule="exact" w:val="592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8" w:after="0"/>
                    <w:ind w:left="0" w:right="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10.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8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split()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36" w:after="0"/>
                    <w:ind w:left="108" w:right="14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Splits string according to delimiter str (space if not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provided) and returns list of substrings;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8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0" w:right="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11.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count()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10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Occurrence of a string in another string </w:t>
                  </w:r>
                </w:p>
              </w:tc>
            </w:tr>
            <w:tr>
              <w:trPr>
                <w:trHeight w:hRule="exact" w:val="592"/>
              </w:trPr>
              <w:tc>
                <w:tcPr>
                  <w:tcW w:type="dxa" w:w="8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0" w:right="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12.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6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find()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36" w:after="0"/>
                    <w:ind w:left="108" w:right="14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Finding the index of the first occurrence of a string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in another string </w:t>
                  </w:r>
                </w:p>
              </w:tc>
            </w:tr>
            <w:tr>
              <w:trPr>
                <w:trHeight w:hRule="exact" w:val="588"/>
              </w:trPr>
              <w:tc>
                <w:tcPr>
                  <w:tcW w:type="dxa" w:w="8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0" w:right="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13.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11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swapcase()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38" w:after="0"/>
                    <w:ind w:left="108" w:right="14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Converts lowercase letters in a string to uppercase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and viceversa </w:t>
                  </w:r>
                </w:p>
              </w:tc>
            </w:tr>
            <w:tr>
              <w:trPr>
                <w:trHeight w:hRule="exact" w:val="1246"/>
              </w:trPr>
              <w:tc>
                <w:tcPr>
                  <w:tcW w:type="dxa" w:w="8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0" w:after="0"/>
                    <w:ind w:left="0" w:right="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14. </w:t>
                  </w:r>
                </w:p>
              </w:tc>
              <w:tc>
                <w:tcPr>
                  <w:tcW w:type="dxa" w:w="2186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14" w:after="0"/>
                    <w:ind w:left="542" w:right="432" w:hanging="542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14.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startswith(str,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beg=0,end=le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n(string)) </w:t>
                  </w:r>
                </w:p>
              </w:tc>
              <w:tc>
                <w:tcPr>
                  <w:tcW w:type="dxa" w:w="73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" w:after="0"/>
                    <w:ind w:left="10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Determines if string or a substring of string (if starting index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beg and ending index end are given) starts with substring str;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true if so and false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otherwise.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324" w:after="0"/>
              <w:ind w:left="502" w:right="259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Note: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All the string methods will be returning either true or false as the result </w:t>
            </w:r>
          </w:p>
          <w:p>
            <w:pPr>
              <w:autoSpaceDN w:val="0"/>
              <w:autoSpaceDE w:val="0"/>
              <w:widowControl/>
              <w:spacing w:line="310" w:lineRule="exact" w:before="334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isalnum(): </w:t>
            </w:r>
          </w:p>
          <w:p>
            <w:pPr>
              <w:autoSpaceDN w:val="0"/>
              <w:autoSpaceDE w:val="0"/>
              <w:widowControl/>
              <w:spacing w:line="197" w:lineRule="auto" w:before="94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4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Isalnum() method returns true if string has at least 1 character and all characters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alphanumeric and false otherwise.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87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String.isalnum()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76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string="123alpha"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string.isalnum() True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144" w:firstLine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isalpha():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isalpha() method returns true if string has at least 1 character and all characters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alphabetic and false otherwise.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String.isalpha()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string="nikhil"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string.isalpha()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370" w:lineRule="exact" w:before="368" w:after="0"/>
              <w:ind w:left="502" w:right="288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isdigit():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isdigit() returns true if string contains only digits and false otherwise.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String.isdigit()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string="123456789"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string.isdigit()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372" w:lineRule="exact" w:before="366" w:after="0"/>
              <w:ind w:left="502" w:right="1008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islower():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Islower() returns true if string has characters that are in lowercase and false otherwise. </w:t>
            </w:r>
          </w:p>
          <w:p>
            <w:pPr>
              <w:autoSpaceDN w:val="0"/>
              <w:autoSpaceDE w:val="0"/>
              <w:widowControl/>
              <w:spacing w:line="312" w:lineRule="exact" w:before="42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11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String.islower()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string="nikhil"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string.islower()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144" w:firstLine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isnumeric():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isnumeric() method returns true if a string contains only numeric characters and false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otherwise.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String.isnumeric()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string="123456789"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string.isnumeric()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372" w:lineRule="exact" w:before="368" w:after="0"/>
              <w:ind w:left="502" w:right="86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isspace():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isspace() returns true if string contains only whitespace characters and false otherwise. </w:t>
            </w:r>
          </w:p>
          <w:p>
            <w:pPr>
              <w:autoSpaceDN w:val="0"/>
              <w:autoSpaceDE w:val="0"/>
              <w:widowControl/>
              <w:spacing w:line="370" w:lineRule="exact" w:before="368" w:after="0"/>
              <w:ind w:left="502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String.isspace()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 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string.isspace()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144" w:firstLine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istitle()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istitle() method returns true if string is properly “titlecased”(starting letter of each word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capital) and false otherwise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90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String.istitle() </w:t>
            </w:r>
          </w:p>
          <w:p>
            <w:pPr>
              <w:autoSpaceDN w:val="0"/>
              <w:autoSpaceDE w:val="0"/>
              <w:widowControl/>
              <w:spacing w:line="197" w:lineRule="auto" w:before="48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6" w:lineRule="exact" w:before="0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string="Nikhil Is Learning"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string.istitle()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372" w:lineRule="exact" w:before="366" w:after="0"/>
              <w:ind w:left="502" w:right="1008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isupper()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isupper() returns true if string has characters that are in uppercase and false otherwise. </w:t>
            </w:r>
          </w:p>
          <w:p>
            <w:pPr>
              <w:autoSpaceDN w:val="0"/>
              <w:autoSpaceDE w:val="0"/>
              <w:widowControl/>
              <w:spacing w:line="372" w:lineRule="exact" w:before="368" w:after="0"/>
              <w:ind w:left="502" w:right="87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String.isupper()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string="HELLO"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string.isupper()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144" w:firstLine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9.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replace()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replace() method replaces all occurrences of old in string with new or at most max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occurrences if max given.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89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String.replace() </w:t>
            </w:r>
          </w:p>
          <w:p>
            <w:pPr>
              <w:autoSpaceDN w:val="0"/>
              <w:autoSpaceDE w:val="0"/>
              <w:widowControl/>
              <w:spacing w:line="370" w:lineRule="exact" w:before="368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string="Nikhil Is Learning"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string.replace('Nikhil','Neha')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'Neha Is Learning'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370" w:lineRule="exact" w:before="372" w:after="0"/>
              <w:ind w:left="502" w:right="1728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10.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split()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split() method splits the string according to delimiter str (space if not provided) </w:t>
            </w:r>
          </w:p>
          <w:p>
            <w:pPr>
              <w:autoSpaceDN w:val="0"/>
              <w:autoSpaceDE w:val="0"/>
              <w:widowControl/>
              <w:spacing w:line="368" w:lineRule="exact" w:before="374" w:after="0"/>
              <w:ind w:left="502" w:right="92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String.split()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string="Nikhil Is Learning"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string.split() </w:t>
            </w:r>
          </w:p>
          <w:p>
            <w:pPr>
              <w:autoSpaceDN w:val="0"/>
              <w:autoSpaceDE w:val="0"/>
              <w:widowControl/>
              <w:spacing w:line="197" w:lineRule="auto" w:before="11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['Nikhil', 'Is', 'Learning']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2448" w:firstLine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count()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count() method counts the occurrence of a string in another string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 xml:space="preserve">Syntax: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String.count()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70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string='Nikhil Is Learning'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string.count('i')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144" w:firstLine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find()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Find() method is used for finding the index of the first occurrence of a string in another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 </w:t>
            </w:r>
          </w:p>
          <w:p>
            <w:pPr>
              <w:autoSpaceDN w:val="0"/>
              <w:autoSpaceDE w:val="0"/>
              <w:widowControl/>
              <w:spacing w:line="372" w:lineRule="exact" w:before="366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String.find(„string‟)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370" w:lineRule="exact" w:before="370" w:after="0"/>
              <w:ind w:left="502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string="Nikhil Is Learning"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string.find('k')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2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swapcase()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converts lowercase letters in a string to uppercase and viceversa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83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String.find(„string‟)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string="HELLO"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string.swapcase()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'hello' </w:t>
            </w:r>
          </w:p>
          <w:p>
            <w:pPr>
              <w:autoSpaceDN w:val="0"/>
              <w:autoSpaceDE w:val="0"/>
              <w:widowControl/>
              <w:spacing w:line="372" w:lineRule="exact" w:before="366" w:after="0"/>
              <w:ind w:left="502" w:right="144" w:firstLine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startswith()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Determines if string or a substring of string (if starting index beg and ending index end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given) starts with substring str; returns true if so and false otherwise. </w:t>
            </w:r>
          </w:p>
          <w:p>
            <w:pPr>
              <w:autoSpaceDN w:val="0"/>
              <w:autoSpaceDE w:val="0"/>
              <w:widowControl/>
              <w:spacing w:line="197" w:lineRule="auto" w:before="48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4" w:lineRule="exact" w:before="0" w:after="0"/>
              <w:ind w:left="502" w:right="76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String.startswith(„string‟) </w:t>
            </w:r>
          </w:p>
          <w:p>
            <w:pPr>
              <w:autoSpaceDN w:val="0"/>
              <w:autoSpaceDE w:val="0"/>
              <w:widowControl/>
              <w:spacing w:line="370" w:lineRule="exact" w:before="372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string="Nikhil Is Learning"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string.startswith('N')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autoSpaceDE w:val="0"/>
              <w:widowControl/>
              <w:spacing w:line="370" w:lineRule="exact" w:before="370" w:after="0"/>
              <w:ind w:left="502" w:right="144" w:firstLine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15.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endswith()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Determines if string or a substring of string (if starting index beg and ending index end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given) ends with substring str; returns true if so and false otherwise. </w:t>
            </w:r>
          </w:p>
          <w:p>
            <w:pPr>
              <w:autoSpaceDN w:val="0"/>
              <w:autoSpaceDE w:val="0"/>
              <w:widowControl/>
              <w:spacing w:line="372" w:lineRule="exact" w:before="368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Syntax: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String.endswith(„string‟) </w:t>
            </w:r>
          </w:p>
          <w:p>
            <w:pPr>
              <w:autoSpaceDN w:val="0"/>
              <w:autoSpaceDE w:val="0"/>
              <w:widowControl/>
              <w:spacing w:line="370" w:lineRule="exact" w:before="368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Example: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string="Nikhil Is Learning"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string.startswith('g')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</w:p>
          <w:p>
            <w:pPr>
              <w:autoSpaceDN w:val="0"/>
              <w:autoSpaceDE w:val="0"/>
              <w:widowControl/>
              <w:spacing w:line="310" w:lineRule="exact" w:before="38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String module: </w:t>
            </w:r>
          </w:p>
          <w:p>
            <w:pPr>
              <w:autoSpaceDN w:val="0"/>
              <w:autoSpaceDE w:val="0"/>
              <w:widowControl/>
              <w:spacing w:line="322" w:lineRule="exact" w:before="316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module contains a number of functions to process standard Python strings. In recent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versions, most functions are available as string methods as well. </w:t>
            </w:r>
          </w:p>
          <w:p>
            <w:pPr>
              <w:autoSpaceDN w:val="0"/>
              <w:autoSpaceDE w:val="0"/>
              <w:widowControl/>
              <w:spacing w:line="312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It’s a built-in module and we have to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import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it before using any of its constants and classes </w:t>
            </w:r>
          </w:p>
          <w:p>
            <w:pPr>
              <w:autoSpaceDN w:val="0"/>
              <w:autoSpaceDE w:val="0"/>
              <w:widowControl/>
              <w:spacing w:line="312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Syntax: import string </w:t>
            </w:r>
          </w:p>
          <w:p>
            <w:pPr>
              <w:autoSpaceDN w:val="0"/>
              <w:autoSpaceDE w:val="0"/>
              <w:widowControl/>
              <w:spacing w:line="318" w:lineRule="exact" w:before="328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help(string)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--- gives the information about all the variables ,functions, attributes and classes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be used in string module. </w:t>
            </w:r>
          </w:p>
          <w:p>
            <w:pPr>
              <w:autoSpaceDN w:val="0"/>
              <w:autoSpaceDE w:val="0"/>
              <w:widowControl/>
              <w:spacing w:line="320" w:lineRule="exact" w:before="330" w:after="0"/>
              <w:ind w:left="502" w:right="73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string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print(string.ascii_letters)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print(string.ascii_lowercase)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print(string.ascii_uppercase)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print(string.digits) </w:t>
            </w:r>
          </w:p>
          <w:p>
            <w:pPr>
              <w:autoSpaceDN w:val="0"/>
              <w:autoSpaceDE w:val="0"/>
              <w:widowControl/>
              <w:spacing w:line="197" w:lineRule="auto" w:before="29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0" w:lineRule="exact" w:before="0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print(string.hexdigits)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#print(string.whitespace)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print(string.punctuation) </w:t>
            </w:r>
          </w:p>
          <w:p>
            <w:pPr>
              <w:autoSpaceDN w:val="0"/>
              <w:autoSpaceDE w:val="0"/>
              <w:widowControl/>
              <w:spacing w:line="320" w:lineRule="exact" w:before="330" w:after="0"/>
              <w:ind w:left="5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C:/Users/MRCET/AppData/Local/Programs/Python/Python38-32/pyyy/strrmodl.py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=========================================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abcdefghijklmnopqrstuvwxyzABCDEFGHIJKLMNOPQRSTUVWXYZ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abcdefghijklmnopqrstuvwxyz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ABCDEFGHIJKLMNOPQRSTUVWXYZ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0123456789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0123456789abcdefABCDEF </w:t>
            </w:r>
          </w:p>
          <w:p>
            <w:pPr>
              <w:autoSpaceDN w:val="0"/>
              <w:autoSpaceDE w:val="0"/>
              <w:widowControl/>
              <w:spacing w:line="312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!"#$%&amp;'()*+,-./:;&lt;=&gt;?@[\]^_`{|}~ </w:t>
            </w:r>
          </w:p>
          <w:p>
            <w:pPr>
              <w:autoSpaceDN w:val="0"/>
              <w:autoSpaceDE w:val="0"/>
              <w:widowControl/>
              <w:spacing w:line="310" w:lineRule="exact" w:before="63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Python String Module Classes </w:t>
            </w:r>
          </w:p>
          <w:p>
            <w:pPr>
              <w:autoSpaceDN w:val="0"/>
              <w:autoSpaceDE w:val="0"/>
              <w:widowControl/>
              <w:spacing w:line="312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string module contains two classes – Formatter and Template.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Formatter </w:t>
            </w:r>
          </w:p>
          <w:p>
            <w:pPr>
              <w:autoSpaceDN w:val="0"/>
              <w:autoSpaceDE w:val="0"/>
              <w:widowControl/>
              <w:spacing w:line="310" w:lineRule="exact" w:before="25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It behaves exactly same as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50" w:history="1">
                <w:r>
                  <w:rPr>
                    <w:rStyle w:val="Hyperlink"/>
                  </w:rPr>
                  <w:t xml:space="preserve"> str.format()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function. This class becomes useful if you want to </w:t>
            </w:r>
          </w:p>
          <w:p>
            <w:pPr>
              <w:autoSpaceDN w:val="0"/>
              <w:autoSpaceDE w:val="0"/>
              <w:widowControl/>
              <w:spacing w:line="312" w:lineRule="exact" w:before="6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subclass it and define your own format string syntax.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Syntax: from string import Formatter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Template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class is used to create a string template for simpler string substitutions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Syntax: from string import Template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Python arrays: </w:t>
            </w:r>
          </w:p>
          <w:p>
            <w:pPr>
              <w:autoSpaceDN w:val="0"/>
              <w:autoSpaceDE w:val="0"/>
              <w:widowControl/>
              <w:spacing w:line="324" w:lineRule="exact" w:before="238" w:after="0"/>
              <w:ind w:left="550" w:right="30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Array is a container which can hold a fix number of items and these items should be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same type. Most of the data structures make use of arrays to implement their algorithms.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Following are the important terms to understand the concept of Array. </w:t>
            </w:r>
          </w:p>
          <w:p>
            <w:pPr>
              <w:autoSpaceDN w:val="0"/>
              <w:autoSpaceDE w:val="0"/>
              <w:widowControl/>
              <w:spacing w:line="310" w:lineRule="exact" w:before="292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Element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− Each item stored in an array is called an element.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0" w:lineRule="exact" w:before="96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Index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− Each location of an element in an array has a numerical index, which is used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identify the element. </w:t>
            </w:r>
          </w:p>
          <w:p>
            <w:pPr>
              <w:autoSpaceDN w:val="0"/>
              <w:autoSpaceDE w:val="0"/>
              <w:widowControl/>
              <w:spacing w:line="312" w:lineRule="exact" w:before="29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Array Representation </w:t>
            </w:r>
          </w:p>
          <w:p>
            <w:pPr>
              <w:autoSpaceDN w:val="0"/>
              <w:autoSpaceDE w:val="0"/>
              <w:widowControl/>
              <w:spacing w:line="197" w:lineRule="auto" w:before="30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75500" cy="9461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9461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5"/>
        <w:gridCol w:w="3555"/>
        <w:gridCol w:w="3555"/>
      </w:tblGrid>
      <w:tr>
        <w:trPr>
          <w:trHeight w:hRule="exact" w:val="244"/>
        </w:trPr>
        <w:tc>
          <w:tcPr>
            <w:tcW w:type="dxa" w:w="3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0000"/>
                <w:sz w:val="24"/>
              </w:rPr>
              <w:t xml:space="preserve">PYTHON PROGRAMMING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14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FF0000"/>
                <w:sz w:val="24"/>
              </w:rPr>
              <w:t xml:space="preserve"> III YEAR/II SEM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1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FF0000"/>
                <w:sz w:val="24"/>
              </w:rPr>
              <w:t xml:space="preserve"> MRCET </w:t>
            </w:r>
          </w:p>
        </w:tc>
      </w:tr>
    </w:tbl>
    <w:p>
      <w:pPr>
        <w:autoSpaceDN w:val="0"/>
        <w:autoSpaceDE w:val="0"/>
        <w:widowControl/>
        <w:spacing w:line="310" w:lineRule="exact" w:before="6" w:after="0"/>
        <w:ind w:left="2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Arrays can be declared in various ways in different languages. Below is an illustration. </w:t>
      </w:r>
    </w:p>
    <w:p>
      <w:pPr>
        <w:autoSpaceDN w:val="0"/>
        <w:tabs>
          <w:tab w:pos="3780" w:val="left"/>
        </w:tabs>
        <w:autoSpaceDE w:val="0"/>
        <w:widowControl/>
        <w:spacing w:line="432" w:lineRule="exact" w:before="0" w:after="0"/>
        <w:ind w:left="228" w:right="41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Elements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 array [10] = {10, 20, 30, 40, 50, 60, 70, 80, 85, 90} </w:t>
      </w:r>
    </w:p>
    <w:p>
      <w:pPr>
        <w:autoSpaceDN w:val="0"/>
        <w:autoSpaceDE w:val="0"/>
        <w:widowControl/>
        <w:spacing w:line="246" w:lineRule="exact" w:before="618" w:after="0"/>
        <w:ind w:left="2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Type Name Size      Index 0 </w:t>
      </w:r>
    </w:p>
    <w:p>
      <w:pPr>
        <w:autoSpaceDN w:val="0"/>
        <w:tabs>
          <w:tab w:pos="588" w:val="left"/>
        </w:tabs>
        <w:autoSpaceDE w:val="0"/>
        <w:widowControl/>
        <w:spacing w:line="466" w:lineRule="exact" w:before="442" w:after="0"/>
        <w:ind w:left="228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per the above illustration, following are the important points to be considered.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Index starts with 0. </w:t>
      </w:r>
    </w:p>
    <w:p>
      <w:pPr>
        <w:autoSpaceDN w:val="0"/>
        <w:autoSpaceDE w:val="0"/>
        <w:widowControl/>
        <w:spacing w:line="310" w:lineRule="exact" w:before="154" w:after="0"/>
        <w:ind w:left="5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Array length is 10 which means it can store 10 elements. </w:t>
      </w:r>
    </w:p>
    <w:p>
      <w:pPr>
        <w:autoSpaceDN w:val="0"/>
        <w:tabs>
          <w:tab w:pos="948" w:val="left"/>
        </w:tabs>
        <w:autoSpaceDE w:val="0"/>
        <w:widowControl/>
        <w:spacing w:line="322" w:lineRule="exact" w:before="144" w:after="0"/>
        <w:ind w:left="5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Each element can be accessed via its index. For example, we can fetch an element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index 6 as 70 </w:t>
      </w:r>
    </w:p>
    <w:p>
      <w:pPr>
        <w:autoSpaceDN w:val="0"/>
        <w:autoSpaceDE w:val="0"/>
        <w:widowControl/>
        <w:spacing w:line="312" w:lineRule="exact" w:before="294" w:after="0"/>
        <w:ind w:left="1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Basic Operations </w:t>
      </w:r>
    </w:p>
    <w:p>
      <w:pPr>
        <w:autoSpaceDN w:val="0"/>
        <w:autoSpaceDE w:val="0"/>
        <w:widowControl/>
        <w:spacing w:line="312" w:lineRule="exact" w:before="288" w:after="0"/>
        <w:ind w:left="2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Following are the basic operations supported by an array. </w:t>
      </w:r>
    </w:p>
    <w:p>
      <w:pPr>
        <w:autoSpaceDN w:val="0"/>
        <w:autoSpaceDE w:val="0"/>
        <w:widowControl/>
        <w:spacing w:line="310" w:lineRule="exact" w:before="154" w:after="0"/>
        <w:ind w:left="5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Traverse − print all the array elements one by one. </w:t>
      </w:r>
    </w:p>
    <w:p>
      <w:pPr>
        <w:autoSpaceDN w:val="0"/>
        <w:autoSpaceDE w:val="0"/>
        <w:widowControl/>
        <w:spacing w:line="310" w:lineRule="exact" w:before="156" w:after="0"/>
        <w:ind w:left="5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Insertion − Adds an element at the given index. </w:t>
      </w:r>
    </w:p>
    <w:p>
      <w:pPr>
        <w:autoSpaceDN w:val="0"/>
        <w:autoSpaceDE w:val="0"/>
        <w:widowControl/>
        <w:spacing w:line="310" w:lineRule="exact" w:before="156" w:after="0"/>
        <w:ind w:left="5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Deletion − Deletes an element at the given index. </w:t>
      </w:r>
    </w:p>
    <w:p>
      <w:pPr>
        <w:autoSpaceDN w:val="0"/>
        <w:autoSpaceDE w:val="0"/>
        <w:widowControl/>
        <w:spacing w:line="310" w:lineRule="exact" w:before="156" w:after="0"/>
        <w:ind w:left="5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Search − Searches an element using the given index or by the value. </w:t>
      </w:r>
    </w:p>
    <w:p>
      <w:pPr>
        <w:autoSpaceDN w:val="0"/>
        <w:autoSpaceDE w:val="0"/>
        <w:widowControl/>
        <w:spacing w:line="310" w:lineRule="exact" w:before="158" w:after="0"/>
        <w:ind w:left="5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Update − Updates an element at the given index. </w:t>
      </w:r>
    </w:p>
    <w:p>
      <w:pPr>
        <w:autoSpaceDN w:val="0"/>
        <w:autoSpaceDE w:val="0"/>
        <w:widowControl/>
        <w:spacing w:line="322" w:lineRule="exact" w:before="144" w:after="0"/>
        <w:ind w:left="2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Array is created in Python by importing array module to the python program.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array is declared as shown below. </w:t>
      </w:r>
    </w:p>
    <w:p>
      <w:pPr>
        <w:autoSpaceDN w:val="0"/>
        <w:tabs>
          <w:tab w:pos="948" w:val="left"/>
        </w:tabs>
        <w:autoSpaceDE w:val="0"/>
        <w:widowControl/>
        <w:spacing w:line="418" w:lineRule="exact" w:before="46" w:after="0"/>
        <w:ind w:left="2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from array import 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arrayName=array(typecode, [initializers])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Typecode are the codes that are used to define the type of value the array will hold. Some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common typecodes used are: </w:t>
      </w:r>
    </w:p>
    <w:p>
      <w:pPr>
        <w:autoSpaceDN w:val="0"/>
        <w:tabs>
          <w:tab w:pos="1872" w:val="left"/>
          <w:tab w:pos="4570" w:val="left"/>
          <w:tab w:pos="6570" w:val="left"/>
        </w:tabs>
        <w:autoSpaceDE w:val="0"/>
        <w:widowControl/>
        <w:spacing w:line="430" w:lineRule="exact" w:before="592" w:after="0"/>
        <w:ind w:left="1354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Typecode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Value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Represents signed integer of size 1 byte/td&gt; </w:t>
      </w:r>
    </w:p>
    <w:p>
      <w:pPr>
        <w:autoSpaceDN w:val="0"/>
        <w:tabs>
          <w:tab w:pos="4640" w:val="left"/>
        </w:tabs>
        <w:autoSpaceDE w:val="0"/>
        <w:widowControl/>
        <w:spacing w:line="268" w:lineRule="exact" w:before="392" w:after="0"/>
        <w:ind w:left="18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Represents unsigned integer of size 1 byte </w:t>
      </w:r>
    </w:p>
    <w:p>
      <w:pPr>
        <w:autoSpaceDN w:val="0"/>
        <w:autoSpaceDE w:val="0"/>
        <w:widowControl/>
        <w:spacing w:line="197" w:lineRule="auto" w:before="936" w:after="0"/>
        <w:ind w:left="0" w:right="510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74 </w:t>
      </w:r>
    </w:p>
    <w:p>
      <w:pPr>
        <w:sectPr>
          <w:pgSz w:w="12240" w:h="15840"/>
          <w:pgMar w:top="384" w:right="762" w:bottom="424" w:left="8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03" w:type="dxa"/>
            </w:tblPr>
            <w:tblGrid>
              <w:gridCol w:w="3750"/>
              <w:gridCol w:w="3750"/>
              <w:gridCol w:w="3750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4.00000000000006" w:type="dxa"/>
            </w:tblPr>
            <w:tblGrid>
              <w:gridCol w:w="5625"/>
              <w:gridCol w:w="5625"/>
            </w:tblGrid>
            <w:tr>
              <w:trPr>
                <w:trHeight w:hRule="exact" w:val="658"/>
              </w:trPr>
              <w:tc>
                <w:tcPr>
                  <w:tcW w:type="dxa" w:w="3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c </w:t>
                  </w:r>
                </w:p>
              </w:tc>
              <w:tc>
                <w:tcPr>
                  <w:tcW w:type="dxa" w:w="6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Represents character of size 1 byte </w:t>
                  </w:r>
                </w:p>
              </w:tc>
            </w:tr>
            <w:tr>
              <w:trPr>
                <w:trHeight w:hRule="exact" w:val="662"/>
              </w:trPr>
              <w:tc>
                <w:tcPr>
                  <w:tcW w:type="dxa" w:w="3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6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Represents signed integer of size 2 bytes 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642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I </w:t>
                  </w:r>
                </w:p>
              </w:tc>
              <w:tc>
                <w:tcPr>
                  <w:tcW w:type="dxa" w:w="6316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Represents unsigned integer of size 2 bytes 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6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f </w:t>
                  </w:r>
                </w:p>
              </w:tc>
              <w:tc>
                <w:tcPr>
                  <w:tcW w:type="dxa" w:w="63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Represents floating point of size 4 bytes 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6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d </w:t>
                  </w:r>
                </w:p>
              </w:tc>
              <w:tc>
                <w:tcPr>
                  <w:tcW w:type="dxa" w:w="63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Represents floating point of size 8 bytes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596" w:after="0"/>
              <w:ind w:left="4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Creating an array: </w:t>
            </w:r>
          </w:p>
          <w:p>
            <w:pPr>
              <w:autoSpaceDN w:val="0"/>
              <w:autoSpaceDE w:val="0"/>
              <w:widowControl/>
              <w:spacing w:line="322" w:lineRule="exact" w:before="140" w:after="0"/>
              <w:ind w:left="496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from array import *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array1 = array('i', [10,20,30,40,50])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x in array1: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print(x) </w:t>
            </w:r>
          </w:p>
          <w:p>
            <w:pPr>
              <w:autoSpaceDN w:val="0"/>
              <w:autoSpaceDE w:val="0"/>
              <w:widowControl/>
              <w:spacing w:line="310" w:lineRule="exact" w:before="590" w:after="0"/>
              <w:ind w:left="4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Output: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&gt;&gt;&gt;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 xml:space="preserve"> RESTART: C:/Users/MRCET/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  <w:u w:val="single"/>
              </w:rPr>
              <w:t>Data/Local/Programs/Python/Python38-32/arr.py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22" w:lineRule="exact" w:before="248" w:after="0"/>
              <w:ind w:left="496" w:right="1040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50 </w:t>
            </w:r>
          </w:p>
          <w:p>
            <w:pPr>
              <w:autoSpaceDN w:val="0"/>
              <w:autoSpaceDE w:val="0"/>
              <w:widowControl/>
              <w:spacing w:line="312" w:lineRule="exact" w:before="588" w:after="0"/>
              <w:ind w:left="4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Access the elements of an Array: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4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Accessing Array Element </w:t>
            </w:r>
          </w:p>
          <w:p>
            <w:pPr>
              <w:autoSpaceDN w:val="0"/>
              <w:autoSpaceDE w:val="0"/>
              <w:widowControl/>
              <w:spacing w:line="312" w:lineRule="exact" w:before="252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We can access each element of an array using the index of the element.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22" w:lineRule="exact" w:before="246" w:after="0"/>
              <w:ind w:left="496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from array import 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array1 = array('i', [10,20,30,40,50])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print (array1[0])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print (array1[2])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65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Output: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20" w:lineRule="exact" w:before="244" w:after="0"/>
              <w:ind w:left="5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START: C:/Users/MRCET/AppData/Local/Programs/Python/Python38-32/pyyy/arr2.py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59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Array methods: </w:t>
            </w:r>
          </w:p>
          <w:p>
            <w:pPr>
              <w:autoSpaceDN w:val="0"/>
              <w:autoSpaceDE w:val="0"/>
              <w:widowControl/>
              <w:spacing w:line="310" w:lineRule="exact" w:before="254" w:after="252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has a set of built-in methods that you can use on lists/arrays.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88.0" w:type="dxa"/>
            </w:tblPr>
            <w:tblGrid>
              <w:gridCol w:w="5628"/>
              <w:gridCol w:w="5628"/>
            </w:tblGrid>
            <w:tr>
              <w:trPr>
                <w:trHeight w:hRule="exact" w:val="848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40" w:after="0"/>
                    <w:ind w:left="34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Method </w:t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Description </w:t>
                  </w:r>
                </w:p>
              </w:tc>
            </w:tr>
            <w:tr>
              <w:trPr>
                <w:trHeight w:hRule="exact" w:val="844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27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52" w:history="1">
                      <w:r>
                        <w:rPr>
                          <w:rStyle w:val="Hyperlink"/>
                        </w:rPr>
                        <w:t>append()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Adds an element at the end of the list </w:t>
                  </w:r>
                </w:p>
              </w:tc>
            </w:tr>
            <w:tr>
              <w:trPr>
                <w:trHeight w:hRule="exact" w:val="842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27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53" w:history="1">
                      <w:r>
                        <w:rPr>
                          <w:rStyle w:val="Hyperlink"/>
                        </w:rPr>
                        <w:t>clear()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Removes all the elements from the list </w:t>
                  </w:r>
                </w:p>
              </w:tc>
            </w:tr>
            <w:tr>
              <w:trPr>
                <w:trHeight w:hRule="exact" w:val="844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0" w:after="0"/>
                    <w:ind w:left="0" w:right="28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54" w:history="1">
                      <w:r>
                        <w:rPr>
                          <w:rStyle w:val="Hyperlink"/>
                        </w:rPr>
                        <w:t>copy()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0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a copy of the list </w:t>
                  </w:r>
                </w:p>
              </w:tc>
            </w:tr>
            <w:tr>
              <w:trPr>
                <w:trHeight w:hRule="exact" w:val="846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0" w:right="23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55" w:history="1">
                      <w:r>
                        <w:rPr>
                          <w:rStyle w:val="Hyperlink"/>
                        </w:rPr>
                        <w:t>count()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the number of elements with the specified value </w:t>
                  </w:r>
                </w:p>
              </w:tc>
            </w:tr>
            <w:tr>
              <w:trPr>
                <w:trHeight w:hRule="exact" w:val="844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0" w:after="0"/>
                    <w:ind w:left="30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56" w:history="1">
                      <w:r>
                        <w:rPr>
                          <w:rStyle w:val="Hyperlink"/>
                        </w:rPr>
                        <w:t>extend()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Add the elements of a list (or any iterable), to the end of the current list </w:t>
                  </w:r>
                </w:p>
              </w:tc>
            </w:tr>
            <w:tr>
              <w:trPr>
                <w:trHeight w:hRule="exact" w:val="844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0" w:right="2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57" w:history="1">
                      <w:r>
                        <w:rPr>
                          <w:rStyle w:val="Hyperlink"/>
                        </w:rPr>
                        <w:t>index()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Returns the index of the first element with the specified value </w:t>
                  </w:r>
                </w:p>
              </w:tc>
            </w:tr>
            <w:tr>
              <w:trPr>
                <w:trHeight w:hRule="exact" w:val="844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8" w:after="0"/>
                    <w:ind w:left="0" w:right="2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58" w:history="1">
                      <w:r>
                        <w:rPr>
                          <w:rStyle w:val="Hyperlink"/>
                        </w:rPr>
                        <w:t>insert()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Adds an element at the specified position </w:t>
                  </w:r>
                </w:p>
              </w:tc>
            </w:tr>
            <w:tr>
              <w:trPr>
                <w:trHeight w:hRule="exact" w:val="844"/>
              </w:trPr>
              <w:tc>
                <w:tcPr>
                  <w:tcW w:type="dxa" w:w="1426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0" w:after="0"/>
                    <w:ind w:left="0" w:right="3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59" w:history="1">
                      <w:r>
                        <w:rPr>
                          <w:rStyle w:val="Hyperlink"/>
                        </w:rPr>
                        <w:t>pop()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0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Removes the element at the specified position </w:t>
                  </w:r>
                </w:p>
              </w:tc>
            </w:tr>
            <w:tr>
              <w:trPr>
                <w:trHeight w:hRule="exact" w:val="846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8" w:after="0"/>
                    <w:ind w:left="2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60" w:history="1">
                      <w:r>
                        <w:rPr>
                          <w:rStyle w:val="Hyperlink"/>
                        </w:rPr>
                        <w:t>remove()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Removes the first item with the specified value </w:t>
                  </w:r>
                </w:p>
              </w:tc>
            </w:tr>
            <w:tr>
              <w:trPr>
                <w:trHeight w:hRule="exact" w:val="846"/>
              </w:trPr>
              <w:tc>
                <w:tcPr>
                  <w:tcW w:type="dxa" w:w="1426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0" w:after="0"/>
                    <w:ind w:left="27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61" w:history="1">
                      <w:r>
                        <w:rPr>
                          <w:rStyle w:val="Hyperlink"/>
                        </w:rPr>
                        <w:t>reverse()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0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Reverses the order of the list </w:t>
                  </w:r>
                </w:p>
              </w:tc>
            </w:tr>
            <w:tr>
              <w:trPr>
                <w:trHeight w:hRule="exact" w:val="844"/>
              </w:trPr>
              <w:tc>
                <w:tcPr>
                  <w:tcW w:type="dxa" w:w="1426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0" w:right="33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  <w:u w:val="single"/>
                    </w:rPr>
                    <w:hyperlink r:id="rId62" w:history="1">
                      <w:r>
                        <w:rPr>
                          <w:rStyle w:val="Hyperlink"/>
                        </w:rPr>
                        <w:t>sort()</w:t>
                      </w:r>
                    </w:hyperlink>
                  </w:r>
                </w:p>
              </w:tc>
              <w:tc>
                <w:tcPr>
                  <w:tcW w:type="dxa" w:w="82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Sorts the list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36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52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Note: Python does not have built-in support for Arrays, but Python Lists can be used instead. </w:t>
            </w:r>
          </w:p>
          <w:p>
            <w:pPr>
              <w:autoSpaceDN w:val="0"/>
              <w:autoSpaceDE w:val="0"/>
              <w:widowControl/>
              <w:spacing w:line="570" w:lineRule="exact" w:before="4" w:after="0"/>
              <w:ind w:left="502" w:right="59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college=["mrcet","it","cse"]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college.append("autonomous")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['mrcet', 'it', 'cse', 'autonomous']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college.append("eee")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college.append("ece")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['mrcet', 'it', 'cse', 'autonomous', 'eee', 'ece']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college.pop()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'ece'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['mrcet', 'it', 'cse', 'autonomous', 'eee']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college.pop(4)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'eee'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['mrcet', 'it', 'cse', 'autonomous']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college.remove("it")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['mrcet', 'cse', 'autonomous'] </w:t>
            </w:r>
          </w:p>
          <w:p>
            <w:pPr>
              <w:autoSpaceDN w:val="0"/>
              <w:autoSpaceDE w:val="0"/>
              <w:widowControl/>
              <w:spacing w:line="197" w:lineRule="auto" w:before="146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UNIT – IV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LISTS, TUPLES, DICTIONARIES </w:t>
            </w:r>
          </w:p>
          <w:p>
            <w:pPr>
              <w:autoSpaceDN w:val="0"/>
              <w:autoSpaceDE w:val="0"/>
              <w:widowControl/>
              <w:spacing w:line="372" w:lineRule="exact" w:before="190" w:after="0"/>
              <w:ind w:left="502" w:right="254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Lists: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list operations, list slices, list methods, list loop, mutability, aliasing, cloning lists, 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parameters, list comprehension; Tuples: tuple assignment, tuple as return value, tuple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comprehension; Dictionaries: operations and methods,  comprehension;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Lists, Tuples, Dictiona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r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i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es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List: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80" w:lineRule="exact" w:before="204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 is a general purpose most widely used in data structures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 is a collection which is ordered and changeable and allows duplicate members.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(Grow and shrink as needed, sequence type, sortable).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0" w:lineRule="exact" w:before="20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use a list, you must declare it first. Do this using square brackets and separate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values with commas. </w:t>
            </w:r>
          </w:p>
          <w:p>
            <w:pPr>
              <w:autoSpaceDN w:val="0"/>
              <w:autoSpaceDE w:val="0"/>
              <w:widowControl/>
              <w:spacing w:line="344" w:lineRule="exact" w:before="48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construct / create list in many ways. </w:t>
            </w:r>
          </w:p>
          <w:p>
            <w:pPr>
              <w:autoSpaceDN w:val="0"/>
              <w:autoSpaceDE w:val="0"/>
              <w:widowControl/>
              <w:spacing w:line="522" w:lineRule="exact" w:before="46" w:after="0"/>
              <w:ind w:left="502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list1=[1,2,3,'A','B',7,8,[10,11]]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print(list1)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3, 'A', 'B', 7, 8, [10, 11]]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x=list()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tuple1=(1,2,3,4)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x=list(tuple1)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3, 4] </w:t>
            </w:r>
          </w:p>
          <w:p>
            <w:pPr>
              <w:autoSpaceDN w:val="0"/>
              <w:autoSpaceDE w:val="0"/>
              <w:widowControl/>
              <w:spacing w:line="197" w:lineRule="auto" w:before="108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1302"/>
      </w:tblGrid>
      <w:tr>
        <w:trPr>
          <w:trHeight w:hRule="exact" w:val="14836"/>
        </w:trPr>
        <w:tc>
          <w:tcPr>
            <w:tcW w:type="dxa" w:w="1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4.0" w:type="dxa"/>
            </w:tblPr>
            <w:tblGrid>
              <w:gridCol w:w="3751"/>
              <w:gridCol w:w="3751"/>
              <w:gridCol w:w="3751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4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List operations: </w:t>
            </w:r>
          </w:p>
          <w:p>
            <w:pPr>
              <w:autoSpaceDN w:val="0"/>
              <w:autoSpaceDE w:val="0"/>
              <w:widowControl/>
              <w:spacing w:line="322" w:lineRule="exact" w:before="198" w:after="0"/>
              <w:ind w:left="49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These operations include indexing, slicing, adding, multiplying, and checking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membership</w:t>
            </w:r>
          </w:p>
          <w:p>
            <w:pPr>
              <w:autoSpaceDN w:val="0"/>
              <w:autoSpaceDE w:val="0"/>
              <w:widowControl/>
              <w:spacing w:line="312" w:lineRule="exact" w:before="288" w:after="0"/>
              <w:ind w:left="4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Basic List Operations: </w:t>
            </w:r>
          </w:p>
          <w:p>
            <w:pPr>
              <w:autoSpaceDN w:val="0"/>
              <w:autoSpaceDE w:val="0"/>
              <w:widowControl/>
              <w:spacing w:line="324" w:lineRule="exact" w:before="278" w:after="152"/>
              <w:ind w:left="54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Lists respond to the + and * operators much like strings; they mean concatenation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repetition here too, except that the result is a new list, not a string.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94.0" w:type="dxa"/>
            </w:tblPr>
            <w:tblGrid>
              <w:gridCol w:w="3751"/>
              <w:gridCol w:w="3751"/>
              <w:gridCol w:w="3751"/>
            </w:tblGrid>
            <w:tr>
              <w:trPr>
                <w:trHeight w:hRule="exact" w:val="926"/>
              </w:trPr>
              <w:tc>
                <w:tcPr>
                  <w:tcW w:type="dxa" w:w="3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Python Expression </w:t>
                  </w:r>
                </w:p>
              </w:tc>
              <w:tc>
                <w:tcPr>
                  <w:tcW w:type="dxa" w:w="27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Results </w:t>
                  </w:r>
                </w:p>
              </w:tc>
              <w:tc>
                <w:tcPr>
                  <w:tcW w:type="dxa" w:w="18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Description </w:t>
                  </w:r>
                </w:p>
              </w:tc>
            </w:tr>
            <w:tr>
              <w:trPr>
                <w:trHeight w:hRule="exact" w:val="926"/>
              </w:trPr>
              <w:tc>
                <w:tcPr>
                  <w:tcW w:type="dxa" w:w="3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len([1, 2, 3]) </w:t>
                  </w:r>
                </w:p>
              </w:tc>
              <w:tc>
                <w:tcPr>
                  <w:tcW w:type="dxa" w:w="27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 </w:t>
                  </w:r>
                </w:p>
              </w:tc>
              <w:tc>
                <w:tcPr>
                  <w:tcW w:type="dxa" w:w="18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Length </w:t>
                  </w:r>
                </w:p>
              </w:tc>
            </w:tr>
            <w:tr>
              <w:trPr>
                <w:trHeight w:hRule="exact" w:val="928"/>
              </w:trPr>
              <w:tc>
                <w:tcPr>
                  <w:tcW w:type="dxa" w:w="30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[1, 2, 3] + [4, 5, 6] </w:t>
                  </w:r>
                </w:p>
              </w:tc>
              <w:tc>
                <w:tcPr>
                  <w:tcW w:type="dxa" w:w="276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[1, 2, 3, 4, 5, 6] </w:t>
                  </w:r>
                </w:p>
              </w:tc>
              <w:tc>
                <w:tcPr>
                  <w:tcW w:type="dxa" w:w="18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Concatenation </w:t>
                  </w:r>
                </w:p>
              </w:tc>
            </w:tr>
            <w:tr>
              <w:trPr>
                <w:trHeight w:hRule="exact" w:val="926"/>
              </w:trPr>
              <w:tc>
                <w:tcPr>
                  <w:tcW w:type="dxa" w:w="3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['Hi!'] * 4 </w:t>
                  </w:r>
                </w:p>
              </w:tc>
              <w:tc>
                <w:tcPr>
                  <w:tcW w:type="dxa" w:w="27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['Hi!', 'Hi!', 'Hi!', 'Hi!'] </w:t>
                  </w:r>
                </w:p>
              </w:tc>
              <w:tc>
                <w:tcPr>
                  <w:tcW w:type="dxa" w:w="18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Repetition </w:t>
                  </w:r>
                </w:p>
              </w:tc>
            </w:tr>
            <w:tr>
              <w:trPr>
                <w:trHeight w:hRule="exact" w:val="930"/>
              </w:trPr>
              <w:tc>
                <w:tcPr>
                  <w:tcW w:type="dxa" w:w="3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 in [1, 2, 3] </w:t>
                  </w:r>
                </w:p>
              </w:tc>
              <w:tc>
                <w:tcPr>
                  <w:tcW w:type="dxa" w:w="27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True </w:t>
                  </w:r>
                </w:p>
              </w:tc>
              <w:tc>
                <w:tcPr>
                  <w:tcW w:type="dxa" w:w="18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Membership </w:t>
                  </w:r>
                </w:p>
              </w:tc>
            </w:tr>
            <w:tr>
              <w:trPr>
                <w:trHeight w:hRule="exact" w:val="926"/>
              </w:trPr>
              <w:tc>
                <w:tcPr>
                  <w:tcW w:type="dxa" w:w="3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for x in [1, 2, 3]: print x, </w:t>
                  </w:r>
                </w:p>
              </w:tc>
              <w:tc>
                <w:tcPr>
                  <w:tcW w:type="dxa" w:w="27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1 2 3 </w:t>
                  </w:r>
                </w:p>
              </w:tc>
              <w:tc>
                <w:tcPr>
                  <w:tcW w:type="dxa" w:w="18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Iteration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282" w:after="0"/>
              <w:ind w:left="4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Indexing, Slicing, and Matrixes </w:t>
            </w:r>
          </w:p>
          <w:p>
            <w:pPr>
              <w:autoSpaceDN w:val="0"/>
              <w:autoSpaceDE w:val="0"/>
              <w:widowControl/>
              <w:spacing w:line="322" w:lineRule="exact" w:before="284" w:after="0"/>
              <w:ind w:left="54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Because lists are sequences, indexing and slicing work the same way for lists as they do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strings. </w:t>
            </w:r>
          </w:p>
          <w:p>
            <w:pPr>
              <w:autoSpaceDN w:val="0"/>
              <w:autoSpaceDE w:val="0"/>
              <w:widowControl/>
              <w:spacing w:line="310" w:lineRule="exact" w:before="154" w:after="0"/>
              <w:ind w:left="5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Assuming following input − </w:t>
            </w:r>
          </w:p>
          <w:p>
            <w:pPr>
              <w:autoSpaceDN w:val="0"/>
              <w:autoSpaceDE w:val="0"/>
              <w:widowControl/>
              <w:spacing w:line="312" w:lineRule="exact" w:before="156" w:after="330"/>
              <w:ind w:left="4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 = ['mrcet', 'college', 'MRCET!']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8.0" w:type="dxa"/>
            </w:tblPr>
            <w:tblGrid>
              <w:gridCol w:w="3751"/>
              <w:gridCol w:w="3751"/>
              <w:gridCol w:w="3751"/>
            </w:tblGrid>
            <w:tr>
              <w:trPr>
                <w:trHeight w:hRule="exact" w:val="926"/>
              </w:trPr>
              <w:tc>
                <w:tcPr>
                  <w:tcW w:type="dxa" w:w="2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Python Expression </w:t>
                  </w:r>
                </w:p>
              </w:tc>
              <w:tc>
                <w:tcPr>
                  <w:tcW w:type="dxa" w:w="265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Results </w:t>
                  </w:r>
                </w:p>
              </w:tc>
              <w:tc>
                <w:tcPr>
                  <w:tcW w:type="dxa" w:w="36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Description </w:t>
                  </w:r>
                </w:p>
              </w:tc>
            </w:tr>
            <w:tr>
              <w:trPr>
                <w:trHeight w:hRule="exact" w:val="924"/>
              </w:trPr>
              <w:tc>
                <w:tcPr>
                  <w:tcW w:type="dxa" w:w="2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L[2] </w:t>
                  </w:r>
                </w:p>
              </w:tc>
              <w:tc>
                <w:tcPr>
                  <w:tcW w:type="dxa" w:w="265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MRCET </w:t>
                  </w:r>
                </w:p>
              </w:tc>
              <w:tc>
                <w:tcPr>
                  <w:tcW w:type="dxa" w:w="36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Offsets start at zero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70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1302"/>
      </w:tblGrid>
      <w:tr>
        <w:trPr>
          <w:trHeight w:hRule="exact" w:val="14829"/>
        </w:trPr>
        <w:tc>
          <w:tcPr>
            <w:tcW w:type="dxa" w:w="1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4.0" w:type="dxa"/>
            </w:tblPr>
            <w:tblGrid>
              <w:gridCol w:w="3750"/>
              <w:gridCol w:w="3750"/>
              <w:gridCol w:w="3750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>PYTHON P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8.0" w:type="dxa"/>
            </w:tblPr>
            <w:tblGrid>
              <w:gridCol w:w="3750"/>
              <w:gridCol w:w="3750"/>
              <w:gridCol w:w="3750"/>
            </w:tblGrid>
            <w:tr>
              <w:trPr>
                <w:trHeight w:hRule="exact" w:val="926"/>
              </w:trPr>
              <w:tc>
                <w:tcPr>
                  <w:tcW w:type="dxa" w:w="2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L[-2] </w:t>
                  </w:r>
                </w:p>
              </w:tc>
              <w:tc>
                <w:tcPr>
                  <w:tcW w:type="dxa" w:w="265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college </w:t>
                  </w:r>
                </w:p>
              </w:tc>
              <w:tc>
                <w:tcPr>
                  <w:tcW w:type="dxa" w:w="36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Negative: count from the right </w:t>
                  </w:r>
                </w:p>
              </w:tc>
            </w:tr>
            <w:tr>
              <w:trPr>
                <w:trHeight w:hRule="exact" w:val="930"/>
              </w:trPr>
              <w:tc>
                <w:tcPr>
                  <w:tcW w:type="dxa" w:w="23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L[1:] </w:t>
                  </w:r>
                </w:p>
              </w:tc>
              <w:tc>
                <w:tcPr>
                  <w:tcW w:type="dxa" w:w="265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['college', 'MRCET!'] </w:t>
                  </w:r>
                </w:p>
              </w:tc>
              <w:tc>
                <w:tcPr>
                  <w:tcW w:type="dxa" w:w="367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Slicing fetches sections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532" w:after="0"/>
              <w:ind w:left="4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List slices: </w:t>
            </w:r>
          </w:p>
          <w:p>
            <w:pPr>
              <w:autoSpaceDN w:val="0"/>
              <w:tabs>
                <w:tab w:pos="858" w:val="left"/>
              </w:tabs>
              <w:autoSpaceDE w:val="0"/>
              <w:widowControl/>
              <w:spacing w:line="512" w:lineRule="exact" w:before="52" w:after="0"/>
              <w:ind w:left="498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list1=range(1,6)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range(1, 6)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print(list1)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range(1, 6)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list1=[1,2,3,4,5,6,7,8,9,10]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list1[1:]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[2, 3, 4, 5, 6, 7, 8, 9, 10]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list1[:1]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list1[2:5]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[3, 4, 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list1[:6]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3, 4, 5, 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list1[1:2:4]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[2]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list1[1:8:2]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[2, 4, 6, 8]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List methods: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list data type has some more methods. Here are all of the methods of list objects: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Del() </w:t>
            </w:r>
          </w:p>
          <w:p>
            <w:pPr>
              <w:autoSpaceDN w:val="0"/>
              <w:autoSpaceDE w:val="0"/>
              <w:widowControl/>
              <w:spacing w:line="197" w:lineRule="auto" w:before="260" w:after="0"/>
              <w:ind w:left="0" w:right="53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29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0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Append()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8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Extend()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  <w:tr>
              <w:trPr>
                <w:trHeight w:hRule="exact" w:val="33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0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Insert()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  <w:tr>
              <w:trPr>
                <w:trHeight w:hRule="exact" w:val="35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12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Pop()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  <w:tr>
              <w:trPr>
                <w:trHeight w:hRule="exact" w:val="32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0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Remove()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  <w:tr>
              <w:trPr>
                <w:trHeight w:hRule="exact" w:val="35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16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Reverse()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  <w:tr>
              <w:trPr>
                <w:trHeight w:hRule="exact" w:val="4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0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Sort()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18" w:lineRule="exact" w:before="0" w:after="0"/>
              <w:ind w:left="502" w:right="40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Delete: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Delete a list or an item from a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x=[5,3,8,6]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del(x[1])             #deletes the index position 1 in a 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8, 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del(x)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                     # complete list gets deleted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Append: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Append an item to a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x=[1,5,8,4]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x.append(10)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5, 8, 4, 10]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Extend: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Append a sequence to a list. </w:t>
            </w:r>
          </w:p>
          <w:p>
            <w:pPr>
              <w:autoSpaceDN w:val="0"/>
              <w:autoSpaceDE w:val="0"/>
              <w:widowControl/>
              <w:spacing w:line="522" w:lineRule="exact" w:before="2" w:after="0"/>
              <w:ind w:left="502" w:right="27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x=[1,2,3,4]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y=[3,6,9,1]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x.extend(y)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3, 4, 3, 6, 9, 1]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Insert: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add an item at the specified index, use the insert () method: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x=[1,2,4,6,7] </w:t>
            </w:r>
          </w:p>
          <w:p>
            <w:pPr>
              <w:autoSpaceDN w:val="0"/>
              <w:autoSpaceDE w:val="0"/>
              <w:widowControl/>
              <w:spacing w:line="197" w:lineRule="auto" w:before="35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20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x.insert(2,10)   #insert(index no, item to be inserted)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4, 6, 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x.insert(4,['a',11])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4, ['a', 11], 6, 7]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Pop: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pop() method removes the specified index, (or the last item if index is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specified) or simply pops the last item of list and returns the item.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 2, 10, 4, 6, 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x.pop()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4, 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 2, 10, 4, 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x.pop(2)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4, 6]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Remove: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remove()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method removes the specified item from a given list. </w:t>
            </w:r>
          </w:p>
          <w:p>
            <w:pPr>
              <w:autoSpaceDN w:val="0"/>
              <w:autoSpaceDE w:val="0"/>
              <w:widowControl/>
              <w:spacing w:line="568" w:lineRule="exact" w:before="4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x=[1,33,2,10,4,6]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x.remove(33)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</w:p>
          <w:p>
            <w:pPr>
              <w:autoSpaceDN w:val="0"/>
              <w:autoSpaceDE w:val="0"/>
              <w:widowControl/>
              <w:spacing w:line="197" w:lineRule="auto" w:before="52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20" w:lineRule="exact" w:before="0" w:after="0"/>
              <w:ind w:left="502" w:right="59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4, 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x.remove(4)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6]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Reverse: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Reverse the order of a given list.</w:t>
            </w:r>
          </w:p>
          <w:p>
            <w:pPr>
              <w:autoSpaceDN w:val="0"/>
              <w:autoSpaceDE w:val="0"/>
              <w:widowControl/>
              <w:spacing w:line="542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x=[1,2,3,4,5,6,7]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x.reverse()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[7, 6, 5, 4, 3, 2, 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Sort: Sorts the elements in ascending order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x=[7, 6, 5, 4, 3, 2, 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x.sort()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3, 4, 5, 6, 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x=[10,1,5,3,8,7]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x.sort()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3, 5, 7, 8, 10]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List loop: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Loops are control structures used to repeat a given section of code a certain number of times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or until a particular condition is met. </w:t>
            </w:r>
          </w:p>
          <w:p>
            <w:pPr>
              <w:autoSpaceDN w:val="0"/>
              <w:tabs>
                <w:tab w:pos="5610" w:val="left"/>
              </w:tabs>
              <w:autoSpaceDE w:val="0"/>
              <w:widowControl/>
              <w:spacing w:line="534" w:lineRule="exact" w:before="40" w:after="0"/>
              <w:ind w:left="502" w:right="53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Method #1: For loop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#list of items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 = ['M','R','C','E','T']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 = 1 </w:t>
            </w:r>
          </w:p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324" w:lineRule="exact" w:before="320" w:after="0"/>
              <w:ind w:left="502" w:right="74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#Iterating over the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item in list: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 ('college ',i,' is ',item)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 = i+1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12" w:lineRule="exact" w:before="25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C:/Users/MRCET/AppData/Local/Programs/Python/Python38-32/pyyy/lis.py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1  is  M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2  is  R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3  is  C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4  is  E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 5  is  T </w:t>
            </w:r>
          </w:p>
          <w:p>
            <w:pPr>
              <w:autoSpaceDN w:val="0"/>
              <w:autoSpaceDE w:val="0"/>
              <w:widowControl/>
              <w:spacing w:line="316" w:lineRule="exact" w:before="568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Method #2: For loop and range()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case we want to use the traditional for loop which iterates from number x to number y. </w:t>
            </w:r>
          </w:p>
          <w:p>
            <w:pPr>
              <w:autoSpaceDN w:val="0"/>
              <w:autoSpaceDE w:val="0"/>
              <w:widowControl/>
              <w:spacing w:line="322" w:lineRule="exact" w:before="2" w:after="0"/>
              <w:ind w:left="502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Python3 code to iterate over a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 = [1, 3, 5, 7, 9]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82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getting length of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length = len(list)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322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Iterating the index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same as 'for i in range(len(list))'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i in range(length):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print(list[i]) </w:t>
            </w:r>
          </w:p>
          <w:p>
            <w:pPr>
              <w:autoSpaceDN w:val="0"/>
              <w:autoSpaceDE w:val="0"/>
              <w:widowControl/>
              <w:spacing w:line="322" w:lineRule="exact" w:before="326" w:after="0"/>
              <w:ind w:left="502" w:right="115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C:/Users/MRCET/AppData/Local/Programs/Python/Python38-32/pyyy/listlooop.py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Method #3: using while loop </w:t>
            </w:r>
          </w:p>
          <w:p>
            <w:pPr>
              <w:autoSpaceDN w:val="0"/>
              <w:autoSpaceDE w:val="0"/>
              <w:widowControl/>
              <w:spacing w:line="322" w:lineRule="exact" w:before="318" w:after="0"/>
              <w:ind w:left="502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Python3 code to iterate over a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 = [1, 3, 5, 7, 9] </w:t>
            </w:r>
          </w:p>
          <w:p>
            <w:pPr>
              <w:autoSpaceDN w:val="0"/>
              <w:autoSpaceDE w:val="0"/>
              <w:widowControl/>
              <w:spacing w:line="312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Getting length of list </w:t>
            </w:r>
          </w:p>
          <w:p>
            <w:pPr>
              <w:autoSpaceDN w:val="0"/>
              <w:autoSpaceDE w:val="0"/>
              <w:widowControl/>
              <w:spacing w:line="197" w:lineRule="auto" w:before="16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0" w:after="0"/>
              <w:ind w:left="502" w:right="87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length = len(list)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 = 0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324" w:after="0"/>
              <w:ind w:left="502" w:right="74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Iterating using while loop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while i &lt; length: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print(list[i]) 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 += 1 </w:t>
            </w:r>
          </w:p>
          <w:p>
            <w:pPr>
              <w:autoSpaceDN w:val="0"/>
              <w:autoSpaceDE w:val="0"/>
              <w:widowControl/>
              <w:spacing w:line="310" w:lineRule="exact" w:before="59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>Mutability: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 mutable object can be changed after it is created, and an immutable object can't. </w:t>
            </w:r>
          </w:p>
          <w:p>
            <w:pPr>
              <w:autoSpaceDN w:val="0"/>
              <w:autoSpaceDE w:val="0"/>
              <w:widowControl/>
              <w:spacing w:line="522" w:lineRule="exact" w:before="48" w:after="0"/>
              <w:ind w:left="502" w:right="648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Append: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Append an item to a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x=[1,5,8,4]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x.append(10)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5, 8, 4, 10]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Extend: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Append a sequence to a list. </w:t>
            </w:r>
          </w:p>
          <w:p>
            <w:pPr>
              <w:autoSpaceDN w:val="0"/>
              <w:autoSpaceDE w:val="0"/>
              <w:widowControl/>
              <w:spacing w:line="522" w:lineRule="exact" w:before="2" w:after="0"/>
              <w:ind w:left="502" w:right="27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x=[1,2,3,4]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y=[3,6,9,1]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x.extend(y)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Delete: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Delete a list or an item from a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x=[5,3,8,6]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del(x[1])             #deletes the index position 1 in a list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8, 6]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Insert: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To add an item at the specified index, use the insert () method: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x=[1,2,4,6,7]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x.insert(2,10)   #insert(index no, item to be inserted) </w:t>
            </w:r>
          </w:p>
          <w:p>
            <w:pPr>
              <w:autoSpaceDN w:val="0"/>
              <w:autoSpaceDE w:val="0"/>
              <w:widowControl/>
              <w:spacing w:line="197" w:lineRule="auto" w:before="50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14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4, 6, 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x.insert(4,['a',11])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4, ['a', 11], 6, 7]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Pop: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pop() method removes the specified index, (or the last item if index is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specified) or simply pops the last item of list and returns the item.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 2, 10, 4, 6, 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x.pop()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4, 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 2, 10, 4, 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x.pop(2)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4, 6]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Remove: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remove()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method removes the specified item from a given list. </w:t>
            </w:r>
          </w:p>
          <w:p>
            <w:pPr>
              <w:autoSpaceDN w:val="0"/>
              <w:autoSpaceDE w:val="0"/>
              <w:widowControl/>
              <w:spacing w:line="570" w:lineRule="exact" w:before="2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x=[1,33,2,10,4,6]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x.remove(33)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4, 6] </w:t>
            </w:r>
          </w:p>
          <w:p>
            <w:pPr>
              <w:autoSpaceDN w:val="0"/>
              <w:autoSpaceDE w:val="0"/>
              <w:widowControl/>
              <w:spacing w:line="197" w:lineRule="auto" w:before="52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06" w:lineRule="exact" w:before="0" w:after="0"/>
              <w:ind w:left="502" w:right="59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x.remove(4)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10, 6]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Reverse: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Reverse the order of a given list.</w:t>
            </w:r>
          </w:p>
          <w:p>
            <w:pPr>
              <w:autoSpaceDN w:val="0"/>
              <w:autoSpaceDE w:val="0"/>
              <w:widowControl/>
              <w:spacing w:line="550" w:lineRule="exact" w:before="0" w:after="0"/>
              <w:ind w:left="502" w:right="57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x=[1,2,3,4,5,6,7]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x.reverse()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[7, 6, 5, 4, 3, 2, 1]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Sort: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Sorts the elements in ascending order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x=[7, 6, 5, 4, 3, 2, 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x.sort()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2, 3, 4, 5, 6, 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x=[10,1,5,3,8,7]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x.sort()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3, 5, 7, 8, 10] </w:t>
            </w:r>
          </w:p>
          <w:p>
            <w:pPr>
              <w:autoSpaceDN w:val="0"/>
              <w:tabs>
                <w:tab w:pos="862" w:val="left"/>
                <w:tab w:pos="1222" w:val="left"/>
              </w:tabs>
              <w:autoSpaceDE w:val="0"/>
              <w:widowControl/>
              <w:spacing w:line="418" w:lineRule="exact" w:before="676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Aliasing: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alias is a second name for a piece of data, often easier (and more useful) than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making a copy. </w:t>
            </w:r>
          </w:p>
          <w:p>
            <w:pPr>
              <w:autoSpaceDN w:val="0"/>
              <w:autoSpaceDE w:val="0"/>
              <w:widowControl/>
              <w:spacing w:line="310" w:lineRule="exact" w:before="14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the data is immutable, aliases don’t matter because the data can’t change. </w:t>
            </w:r>
          </w:p>
          <w:p>
            <w:pPr>
              <w:autoSpaceDN w:val="0"/>
              <w:autoSpaceDE w:val="0"/>
              <w:widowControl/>
              <w:spacing w:line="312" w:lineRule="exact" w:before="1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But if data can change, aliases can result in lot of hard – to – find bugs. </w:t>
            </w:r>
          </w:p>
          <w:p>
            <w:pPr>
              <w:autoSpaceDN w:val="0"/>
              <w:autoSpaceDE w:val="0"/>
              <w:widowControl/>
              <w:spacing w:line="312" w:lineRule="exact" w:before="1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Aliasing happens whenever one variable’s value is assigned to another variable. </w:t>
            </w:r>
          </w:p>
          <w:p>
            <w:pPr>
              <w:autoSpaceDN w:val="0"/>
              <w:tabs>
                <w:tab w:pos="5610" w:val="left"/>
              </w:tabs>
              <w:autoSpaceDE w:val="0"/>
              <w:widowControl/>
              <w:spacing w:line="354" w:lineRule="exact" w:before="292" w:after="0"/>
              <w:ind w:left="1222" w:right="53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 ex: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= [81, 82, 83]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0" w:after="0"/>
              <w:ind w:left="1222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= [81, 82, 83]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 == 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 is 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=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 == 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 is 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b[0] = 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C:/Users/MRCET/AppData/Local/Programs/Python/Python38-32/pyyy/alia.py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False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82, 83] </w:t>
            </w:r>
          </w:p>
          <w:p>
            <w:pPr>
              <w:autoSpaceDN w:val="0"/>
              <w:autoSpaceDE w:val="0"/>
              <w:widowControl/>
              <w:spacing w:line="320" w:lineRule="exact" w:before="326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Because the same list has two different names, a and b, we say that it is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aliased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. Changes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made with one alias affect the other. In the example above, you can see that a and b refer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same list after executing the assignment statement b = a. </w:t>
            </w:r>
          </w:p>
          <w:p>
            <w:pPr>
              <w:autoSpaceDN w:val="0"/>
              <w:autoSpaceDE w:val="0"/>
              <w:widowControl/>
              <w:spacing w:line="310" w:lineRule="exact" w:before="21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Cloning Lists: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we want to modify a list and also keep a copy of the original, we need to be able to make a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copy of the list itself, not just the reference. This process is sometimes called cloning, to </w:t>
            </w:r>
          </w:p>
          <w:p>
            <w:pPr>
              <w:autoSpaceDN w:val="0"/>
              <w:autoSpaceDE w:val="0"/>
              <w:widowControl/>
              <w:spacing w:line="312" w:lineRule="exact" w:before="6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avoid the ambiguity of the word copy. </w:t>
            </w:r>
          </w:p>
          <w:p>
            <w:pPr>
              <w:autoSpaceDN w:val="0"/>
              <w:autoSpaceDE w:val="0"/>
              <w:widowControl/>
              <w:spacing w:line="312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easiest way to clone a list is to use the slice operator. Taking any slice of a creates a new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list. In this case the slice happens to consist of the whole list.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= [81, 82, 83]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= a[:]       # make a clone using slice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 == b)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 is b)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b[0] = 5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print(a)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print(b) </w:t>
            </w:r>
          </w:p>
          <w:p>
            <w:pPr>
              <w:autoSpaceDN w:val="0"/>
              <w:autoSpaceDE w:val="0"/>
              <w:widowControl/>
              <w:spacing w:line="197" w:lineRule="auto" w:before="31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92" w:lineRule="exact" w:before="0" w:after="0"/>
              <w:ind w:left="5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C:/Users/MRCET/AppData/Local/Programs/Python/Python38-32/pyyy/clo.py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False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[81, 82, 83]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82, 83]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Now we are free to make changes to b without worrying about a </w:t>
            </w:r>
          </w:p>
          <w:p>
            <w:pPr>
              <w:autoSpaceDN w:val="0"/>
              <w:autoSpaceDE w:val="0"/>
              <w:widowControl/>
              <w:spacing w:line="436" w:lineRule="exact" w:before="464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List parameters: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Passing a list as an argument actually passes a reference to the list, not a copy of the list.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Since lists are mutable, changes made to the elements referenced by the parameter change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same list that the argument is referencing. </w:t>
            </w:r>
          </w:p>
          <w:p>
            <w:pPr>
              <w:autoSpaceDN w:val="0"/>
              <w:tabs>
                <w:tab w:pos="710" w:val="left"/>
                <w:tab w:pos="988" w:val="left"/>
              </w:tabs>
              <w:autoSpaceDE w:val="0"/>
              <w:widowControl/>
              <w:spacing w:line="530" w:lineRule="exact" w:before="36" w:after="0"/>
              <w:ind w:left="50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#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example, the function below takes a list as an argument and multiplies each element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list by 2: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doubleStuff(List):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""" Overwrite each element in aList with double its value. """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for position in range(len(List)):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List[position] = 2 * List[position] </w:t>
            </w:r>
          </w:p>
          <w:p>
            <w:pPr>
              <w:autoSpaceDN w:val="0"/>
              <w:autoSpaceDE w:val="0"/>
              <w:widowControl/>
              <w:spacing w:line="570" w:lineRule="exact" w:before="570" w:after="0"/>
              <w:ind w:left="502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things = [2, 5, 9]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print(things)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doubleStuff(things)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print(things)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C:/Users/MRCET/AppData/Local/Programs/Python/Python38-32/lipar.py ==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[2, 5, 9]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[4, 10, 18] </w:t>
            </w:r>
          </w:p>
          <w:p>
            <w:pPr>
              <w:autoSpaceDN w:val="0"/>
              <w:autoSpaceDE w:val="0"/>
              <w:widowControl/>
              <w:spacing w:line="197" w:lineRule="auto" w:before="45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66" w:lineRule="exact" w:before="372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List comprehension: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List: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 comprehensions provide a concise way to create lists. Common applications are to make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new lists where each element is the result of some operations applied to each member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another sequence or iterable, or to create a subsequence of those elements that satisfy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certain condition.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652" w:lineRule="exact" w:before="0" w:after="0"/>
              <w:ind w:left="502" w:right="37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example, assume we want to create a list of squares, like: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list1=[]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x in range(10):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list1.append(x**2)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[0, 1, 4, 9, 16, 25, 36, 49, 64, 81]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(or)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is also equivalent to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list1=list(map(lambda x:x**2, range(10)))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[0, 1, 4, 9, 16, 25, 36, 49, 64, 81]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(or)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Which is more concise and redable. </w:t>
            </w:r>
          </w:p>
          <w:p>
            <w:pPr>
              <w:autoSpaceDN w:val="0"/>
              <w:tabs>
                <w:tab w:pos="5610" w:val="left"/>
              </w:tabs>
              <w:autoSpaceDE w:val="0"/>
              <w:widowControl/>
              <w:spacing w:line="548" w:lineRule="exact" w:before="102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list1=[x**2 for x in range(10)]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list1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[0, 1, 4, 9, 16, 25, 36, 49, 64, 81]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Similarily some exampl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es:</w:t>
            </w:r>
          </w:p>
          <w:p>
            <w:pPr>
              <w:autoSpaceDN w:val="0"/>
              <w:autoSpaceDE w:val="0"/>
              <w:widowControl/>
              <w:spacing w:line="312" w:lineRule="exact" w:before="32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x=[m for m in range(8)]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print(x)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[0, 1, 2, 3, 4, 5, 6, 7] </w:t>
            </w:r>
          </w:p>
          <w:p>
            <w:pPr>
              <w:autoSpaceDN w:val="0"/>
              <w:autoSpaceDE w:val="0"/>
              <w:widowControl/>
              <w:spacing w:line="310" w:lineRule="exact" w:before="42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x=[z**2 for z in range(10) if z&gt;4]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print(x)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[25, 36, 49, 64, 81] </w:t>
            </w:r>
          </w:p>
          <w:p>
            <w:pPr>
              <w:autoSpaceDN w:val="0"/>
              <w:autoSpaceDE w:val="0"/>
              <w:widowControl/>
              <w:spacing w:line="312" w:lineRule="exact" w:before="4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x=[x ** 2  for x in range (1, 11)   if  x % 2 == 1]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print(x)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[1, 9, 25, 49, 81]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418" w:after="0"/>
              <w:ind w:left="502" w:right="54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table = [[a, b, a * b] for b in range(1, 11)]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i in table: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print(i) </w:t>
            </w:r>
          </w:p>
          <w:p>
            <w:pPr>
              <w:autoSpaceDN w:val="0"/>
              <w:autoSpaceDE w:val="0"/>
              <w:widowControl/>
              <w:spacing w:line="322" w:lineRule="exact" w:before="644" w:after="0"/>
              <w:ind w:left="502" w:right="95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1, 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2, 10]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3, 15]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4, 20]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5, 25]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6, 30]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7, 35]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8, 40]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9, 45]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[5, 10, 50] </w:t>
            </w:r>
          </w:p>
          <w:p>
            <w:pPr>
              <w:autoSpaceDN w:val="0"/>
              <w:autoSpaceDE w:val="0"/>
              <w:widowControl/>
              <w:spacing w:line="310" w:lineRule="exact" w:before="6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Tuples: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tuple is a collection which is ordered and unchangeable. In Python tuples are written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with round brackets. </w:t>
            </w:r>
          </w:p>
          <w:p>
            <w:pPr>
              <w:autoSpaceDN w:val="0"/>
              <w:autoSpaceDE w:val="0"/>
              <w:widowControl/>
              <w:spacing w:line="344" w:lineRule="exact" w:before="48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Supports all operations for sequences. </w:t>
            </w:r>
          </w:p>
          <w:p>
            <w:pPr>
              <w:autoSpaceDN w:val="0"/>
              <w:autoSpaceDE w:val="0"/>
              <w:widowControl/>
              <w:spacing w:line="342" w:lineRule="exact" w:before="48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Immutable, but member objects may be mutable. </w:t>
            </w:r>
          </w:p>
          <w:p>
            <w:pPr>
              <w:autoSpaceDN w:val="0"/>
              <w:autoSpaceDE w:val="0"/>
              <w:widowControl/>
              <w:spacing w:line="344" w:lineRule="exact" w:before="46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the contents of a list shouldn’t change, use a tuple to prevent items from </w:t>
            </w:r>
          </w:p>
          <w:p>
            <w:pPr>
              <w:autoSpaceDN w:val="0"/>
              <w:autoSpaceDE w:val="0"/>
              <w:widowControl/>
              <w:spacing w:line="197" w:lineRule="auto" w:before="47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accidently being added, changed, or deleted. </w:t>
            </w:r>
          </w:p>
          <w:p>
            <w:pPr>
              <w:autoSpaceDN w:val="0"/>
              <w:autoSpaceDE w:val="0"/>
              <w:widowControl/>
              <w:spacing w:line="344" w:lineRule="exact" w:before="48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Tuples are more efficient than list due to python’s implementation. </w:t>
            </w:r>
          </w:p>
          <w:p>
            <w:pPr>
              <w:autoSpaceDN w:val="0"/>
              <w:autoSpaceDE w:val="0"/>
              <w:widowControl/>
              <w:spacing w:line="370" w:lineRule="exact" w:before="368" w:after="0"/>
              <w:ind w:left="502" w:right="6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construct tuple in many ways: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X=()     #no item tuple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X=(1,2,3)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X=tuple(list1)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X=1,2,3,4 </w:t>
            </w:r>
          </w:p>
          <w:p>
            <w:pPr>
              <w:autoSpaceDN w:val="0"/>
              <w:autoSpaceDE w:val="0"/>
              <w:widowControl/>
              <w:spacing w:line="364" w:lineRule="exact" w:before="382" w:after="0"/>
              <w:ind w:left="502" w:right="79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x=(1,2,3)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(1, 2, 3)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(1, 2, 3)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x=[4,5,66,9]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y=tuple(x)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(4, 5, 66, 9)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x=1,2,3,4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(1, 2, 3, 4) </w:t>
            </w:r>
          </w:p>
          <w:p>
            <w:pPr>
              <w:autoSpaceDN w:val="0"/>
              <w:autoSpaceDE w:val="0"/>
              <w:widowControl/>
              <w:spacing w:line="390" w:lineRule="exact" w:before="350" w:after="0"/>
              <w:ind w:left="862" w:right="6624" w:hanging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Some of the operations of tuple are: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Access tuple items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Change tuple items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Loop through a tuple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Count()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Index()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Length() </w:t>
            </w:r>
          </w:p>
          <w:p>
            <w:pPr>
              <w:autoSpaceDN w:val="0"/>
              <w:autoSpaceDE w:val="0"/>
              <w:widowControl/>
              <w:spacing w:line="197" w:lineRule="auto" w:before="43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70" w:lineRule="exact" w:before="260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Access tuple items: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Access tuple items by referring to the index number, inside square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brackets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x=('a','b','c','g')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print(x[2])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Change tuple items: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Once a tuple is created, you cannot change its values. Tuples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are unchangeable. </w:t>
            </w:r>
          </w:p>
          <w:p>
            <w:pPr>
              <w:autoSpaceDN w:val="0"/>
              <w:tabs>
                <w:tab w:pos="572" w:val="left"/>
                <w:tab w:pos="710" w:val="left"/>
              </w:tabs>
              <w:autoSpaceDE w:val="0"/>
              <w:widowControl/>
              <w:spacing w:line="370" w:lineRule="exact" w:before="322" w:after="0"/>
              <w:ind w:left="502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x=(2,5,7,'4',8)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x[1]=10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Traceback (most recent call last):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File "&lt;pyshell#41&gt;", line 1, in &lt;module&gt;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x[1]=10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TypeError: 'tuple' object does not support item assignment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(2, 5, 7, '4', 8)     # the value is still the same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38" w:lineRule="exact" w:before="426" w:after="0"/>
              <w:ind w:left="502" w:right="273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Loop through a tuple: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loop the values of tuple using for loop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x=4,5,6,7,2,'aa'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i in x: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print(i) </w:t>
            </w:r>
          </w:p>
          <w:p>
            <w:pPr>
              <w:autoSpaceDN w:val="0"/>
              <w:autoSpaceDE w:val="0"/>
              <w:widowControl/>
              <w:spacing w:line="322" w:lineRule="exact" w:before="646" w:after="0"/>
              <w:ind w:left="502" w:right="104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aa </w:t>
            </w:r>
          </w:p>
          <w:p>
            <w:pPr>
              <w:autoSpaceDN w:val="0"/>
              <w:autoSpaceDE w:val="0"/>
              <w:widowControl/>
              <w:spacing w:line="338" w:lineRule="exact" w:before="404" w:after="0"/>
              <w:ind w:left="502" w:right="23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Count ():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Returns the number of times a specified value occurs in a tuple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x=(1,2,3,4,5,6,2,10,2,11,12,2)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x.count(2)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</w:p>
          <w:p>
            <w:pPr>
              <w:autoSpaceDN w:val="0"/>
              <w:tabs>
                <w:tab w:pos="1620" w:val="left"/>
              </w:tabs>
              <w:autoSpaceDE w:val="0"/>
              <w:widowControl/>
              <w:spacing w:line="370" w:lineRule="exact" w:before="370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Index ():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Searches the tuple for a specified value and returns the position of where it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was found </w:t>
            </w:r>
          </w:p>
          <w:p>
            <w:pPr>
              <w:autoSpaceDN w:val="0"/>
              <w:autoSpaceDE w:val="0"/>
              <w:widowControl/>
              <w:spacing w:line="197" w:lineRule="auto" w:before="348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0" w:lineRule="exact" w:before="0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x=(1,2,3,4,5,6,2,10,2,11,12,2)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x.index(2)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  <w:p>
            <w:pPr>
              <w:autoSpaceDN w:val="0"/>
              <w:autoSpaceDE w:val="0"/>
              <w:widowControl/>
              <w:spacing w:line="312" w:lineRule="exact" w:before="4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(Or) 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x=(1,2,3,4,5,6,2,10,2,11,12,2)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y=x.index(2)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print(y)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  <w:p>
            <w:pPr>
              <w:autoSpaceDN w:val="0"/>
              <w:autoSpaceDE w:val="0"/>
              <w:widowControl/>
              <w:spacing w:line="334" w:lineRule="exact" w:before="408" w:after="0"/>
              <w:ind w:left="5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Length ():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To know the number of items or values present in a tuple, we use len().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x=(1,2,3,4,5,6,2,10,2,11,12,2)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y=len(x)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print(y)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12 </w:t>
            </w:r>
          </w:p>
          <w:p>
            <w:pPr>
              <w:autoSpaceDN w:val="0"/>
              <w:autoSpaceDE w:val="0"/>
              <w:widowControl/>
              <w:spacing w:line="436" w:lineRule="exact" w:before="512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Tuple Assignment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has tuple assignment feature which enables you to assign more than one variable at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time. In here, we have assigned tuple 1 with the college information like college name, year,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etc. and another tuple 2 with the values in it like number (1, 2, 3… 7).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570" w:lineRule="exact" w:before="2" w:after="0"/>
              <w:ind w:left="502" w:right="37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Here is the code,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tup1 = ('mrcet', 'eng college','2004','cse', 'it','csit'); </w:t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tup2 = (1,2,3,4,5,6,7);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print(tup1[0])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print(tup2[1:4])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(2, 3, 4)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Tuple 1 includes list of information of mrcet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Tuple 2 includes list of numbers in it </w:t>
            </w:r>
          </w:p>
          <w:p>
            <w:pPr>
              <w:autoSpaceDN w:val="0"/>
              <w:autoSpaceDE w:val="0"/>
              <w:widowControl/>
              <w:spacing w:line="197" w:lineRule="auto" w:before="32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call the value for [0] in tuple and for tuple 2 we call the value between 1 and 4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Run the above code- It gives name mrcet for first tuple while for second tuple it gives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number (2, 3, 4)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Tuple as return values: </w:t>
            </w:r>
          </w:p>
          <w:p>
            <w:pPr>
              <w:autoSpaceDN w:val="0"/>
              <w:autoSpaceDE w:val="0"/>
              <w:widowControl/>
              <w:spacing w:line="312" w:lineRule="exact" w:before="25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Tuple is a comma separated sequence of items. It is created with or without (). Tuples are </w:t>
            </w:r>
          </w:p>
          <w:p>
            <w:pPr>
              <w:autoSpaceDN w:val="0"/>
              <w:autoSpaceDE w:val="0"/>
              <w:widowControl/>
              <w:spacing w:line="312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immutable.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A Python program to return multiple  values from a method using tuple </w:t>
            </w:r>
          </w:p>
          <w:p>
            <w:pPr>
              <w:autoSpaceDN w:val="0"/>
              <w:tabs>
                <w:tab w:pos="710" w:val="left"/>
                <w:tab w:pos="2250" w:val="left"/>
              </w:tabs>
              <w:autoSpaceDE w:val="0"/>
              <w:widowControl/>
              <w:spacing w:line="322" w:lineRule="exact" w:before="322" w:after="0"/>
              <w:ind w:left="502" w:right="54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This function returns a tuple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fun():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str = "mrcet college"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x   = 20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str, x;  # Return tuple, we could also 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 write (str, x) 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 Driver code to test above method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str, x = fun() # Assign returned tuple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print(str)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print(x) </w:t>
            </w:r>
          </w:p>
          <w:p>
            <w:pPr>
              <w:autoSpaceDN w:val="0"/>
              <w:autoSpaceDE w:val="0"/>
              <w:widowControl/>
              <w:spacing w:line="320" w:lineRule="exact" w:before="330" w:after="0"/>
              <w:ind w:left="502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C:/Users/MRCET/AppData/Local/Programs/Python/Python38-32/tupretval.py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 </w:t>
            </w:r>
          </w:p>
          <w:p>
            <w:pPr>
              <w:autoSpaceDN w:val="0"/>
              <w:autoSpaceDE w:val="0"/>
              <w:widowControl/>
              <w:spacing w:line="344" w:lineRule="exact" w:before="568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Functions can return tuples as return values.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circleInfo(r):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""" Return (circumference, area) of a circle of radius r """ </w:t>
            </w:r>
          </w:p>
          <w:p>
            <w:pPr>
              <w:autoSpaceDN w:val="0"/>
              <w:autoSpaceDE w:val="0"/>
              <w:widowControl/>
              <w:spacing w:line="310" w:lineRule="exact" w:before="134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 = 2 * 3.14159 * r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 = 3.14159 * r * r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(c, a)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print(circleInfo(10)) </w:t>
            </w:r>
          </w:p>
          <w:p>
            <w:pPr>
              <w:autoSpaceDN w:val="0"/>
              <w:autoSpaceDE w:val="0"/>
              <w:widowControl/>
              <w:spacing w:line="310" w:lineRule="exact" w:before="1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Output:</w:t>
            </w:r>
          </w:p>
          <w:p>
            <w:pPr>
              <w:autoSpaceDN w:val="0"/>
              <w:autoSpaceDE w:val="0"/>
              <w:widowControl/>
              <w:spacing w:line="310" w:lineRule="exact" w:before="12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C:/Users/MRCET/AppData/Local/Programs/Python/Python38-32/functupretval.py </w:t>
            </w:r>
          </w:p>
          <w:p>
            <w:pPr>
              <w:autoSpaceDN w:val="0"/>
              <w:autoSpaceDE w:val="0"/>
              <w:widowControl/>
              <w:spacing w:line="310" w:lineRule="exact" w:before="1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(62.8318, 314.159) </w:t>
            </w:r>
          </w:p>
          <w:p>
            <w:pPr>
              <w:autoSpaceDN w:val="0"/>
              <w:autoSpaceDE w:val="0"/>
              <w:widowControl/>
              <w:spacing w:line="197" w:lineRule="auto" w:before="250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 </w:t>
            </w:r>
          </w:p>
          <w:p>
            <w:pPr>
              <w:autoSpaceDN w:val="0"/>
              <w:autoSpaceDE w:val="0"/>
              <w:widowControl/>
              <w:spacing w:line="310" w:lineRule="exact" w:before="1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f(x):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y0 = x + 1 </w:t>
            </w:r>
          </w:p>
          <w:p>
            <w:pPr>
              <w:autoSpaceDN w:val="0"/>
              <w:autoSpaceDE w:val="0"/>
              <w:widowControl/>
              <w:spacing w:line="312" w:lineRule="exact" w:before="132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y1 = x * 3 </w:t>
            </w:r>
          </w:p>
          <w:p>
            <w:pPr>
              <w:autoSpaceDN w:val="0"/>
              <w:autoSpaceDE w:val="0"/>
              <w:widowControl/>
              <w:spacing w:line="312" w:lineRule="exact" w:before="130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y2 = y0 ** y3 </w:t>
            </w:r>
          </w:p>
          <w:p>
            <w:pPr>
              <w:autoSpaceDN w:val="0"/>
              <w:autoSpaceDE w:val="0"/>
              <w:widowControl/>
              <w:spacing w:line="310" w:lineRule="exact" w:before="130" w:after="0"/>
              <w:ind w:left="5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(y0, y1, y2) </w:t>
            </w:r>
          </w:p>
          <w:p>
            <w:pPr>
              <w:autoSpaceDN w:val="0"/>
              <w:autoSpaceDE w:val="0"/>
              <w:widowControl/>
              <w:spacing w:line="310" w:lineRule="exact" w:before="57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Tuple comprehension: </w:t>
            </w:r>
          </w:p>
          <w:p>
            <w:pPr>
              <w:autoSpaceDN w:val="0"/>
              <w:autoSpaceDE w:val="0"/>
              <w:widowControl/>
              <w:spacing w:line="312" w:lineRule="exact" w:before="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Tuple Comprehensions are special: The result of a tuple comprehension is special. You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might expect it to produce a tuple, but what it does is produce a special "generator"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object that we can iterate over. </w:t>
            </w:r>
          </w:p>
          <w:p>
            <w:pPr>
              <w:autoSpaceDN w:val="0"/>
              <w:autoSpaceDE w:val="0"/>
              <w:widowControl/>
              <w:spacing w:line="310" w:lineRule="exact" w:before="4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 example: </w:t>
            </w:r>
          </w:p>
          <w:p>
            <w:pPr>
              <w:autoSpaceDN w:val="0"/>
              <w:autoSpaceDE w:val="0"/>
              <w:widowControl/>
              <w:spacing w:line="322" w:lineRule="exact" w:before="42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= (i for i in 'abc')  #tuple comprehension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&lt;generator object &lt;genexpr&gt; at 0x033EEC30&gt; </w:t>
            </w:r>
          </w:p>
          <w:p>
            <w:pPr>
              <w:autoSpaceDN w:val="0"/>
              <w:autoSpaceDE w:val="0"/>
              <w:widowControl/>
              <w:spacing w:line="324" w:lineRule="exact" w:before="320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&lt;generator object &lt;genexpr&gt; at 0x033EEC30&gt; </w:t>
            </w:r>
          </w:p>
          <w:p>
            <w:pPr>
              <w:autoSpaceDN w:val="0"/>
              <w:autoSpaceDE w:val="0"/>
              <w:widowControl/>
              <w:spacing w:line="310" w:lineRule="exact" w:before="42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might expect this to print as ('a', 'b', 'c') but it prints as &lt;generator object &lt;genexpr&gt;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at 0x02AAD710&gt; The result of a tuple comprehension is not a tuple: it is actually a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generator. The only thing that you need to know now about a generator now is that you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can iterate over it, but ONLY ONCE.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So, given the code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372" w:after="0"/>
              <w:ind w:left="502" w:right="79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= (i for i in 'abc')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i in x: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print(i) </w:t>
            </w:r>
          </w:p>
          <w:p>
            <w:pPr>
              <w:autoSpaceDN w:val="0"/>
              <w:autoSpaceDE w:val="0"/>
              <w:widowControl/>
              <w:spacing w:line="324" w:lineRule="exact" w:before="318" w:after="0"/>
              <w:ind w:left="502" w:right="105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 </w:t>
            </w:r>
          </w:p>
          <w:p>
            <w:pPr>
              <w:autoSpaceDN w:val="0"/>
              <w:autoSpaceDE w:val="0"/>
              <w:widowControl/>
              <w:spacing w:line="310" w:lineRule="exact" w:before="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Create a list of 2-tuples like (number, square): </w:t>
            </w:r>
          </w:p>
          <w:p>
            <w:pPr>
              <w:autoSpaceDN w:val="0"/>
              <w:autoSpaceDE w:val="0"/>
              <w:widowControl/>
              <w:spacing w:line="322" w:lineRule="exact" w:before="44" w:after="0"/>
              <w:ind w:left="502" w:right="57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z=[(x, x**2) for x in range(6)]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z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[(0, 0), (1, 1), (2, 4), (3, 9), (4, 16), (5, 25)] </w:t>
            </w:r>
          </w:p>
          <w:p>
            <w:pPr>
              <w:autoSpaceDN w:val="0"/>
              <w:autoSpaceDE w:val="0"/>
              <w:widowControl/>
              <w:spacing w:line="197" w:lineRule="auto" w:before="286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32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  <w:u w:val="single"/>
              </w:rPr>
              <w:t>Set: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Similarly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63" w:history="1">
                <w:r>
                  <w:rPr>
                    <w:rStyle w:val="Hyperlink"/>
                  </w:rPr>
                  <w:t xml:space="preserve"> list comprehensions,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set comprehensions are also supported: </w:t>
            </w:r>
          </w:p>
          <w:p>
            <w:pPr>
              <w:autoSpaceDN w:val="0"/>
              <w:autoSpaceDE w:val="0"/>
              <w:widowControl/>
              <w:spacing w:line="320" w:lineRule="exact" w:before="420" w:after="0"/>
              <w:ind w:left="502" w:right="50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 = {x for x in 'abracadabra' if x not in 'abc'}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{'r', 'd'} </w:t>
            </w:r>
          </w:p>
          <w:p>
            <w:pPr>
              <w:autoSpaceDN w:val="0"/>
              <w:autoSpaceDE w:val="0"/>
              <w:widowControl/>
              <w:spacing w:line="322" w:lineRule="exact" w:before="420" w:after="0"/>
              <w:ind w:left="502" w:right="6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x={3*x for x in range(10) if x&gt;5}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{24, 18, 27, 21} </w:t>
            </w:r>
          </w:p>
          <w:p>
            <w:pPr>
              <w:autoSpaceDN w:val="0"/>
              <w:autoSpaceDE w:val="0"/>
              <w:widowControl/>
              <w:spacing w:line="310" w:lineRule="exact" w:before="38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Dictionaries: </w:t>
            </w:r>
          </w:p>
          <w:p>
            <w:pPr>
              <w:autoSpaceDN w:val="0"/>
              <w:autoSpaceDE w:val="0"/>
              <w:widowControl/>
              <w:spacing w:line="310" w:lineRule="exact" w:before="37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dictionary is a collection which is unordered, changeable and indexed. In Python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dictionaries are written with curly brackets, and they have keys and values. </w:t>
            </w:r>
          </w:p>
          <w:p>
            <w:pPr>
              <w:autoSpaceDN w:val="0"/>
              <w:autoSpaceDE w:val="0"/>
              <w:widowControl/>
              <w:spacing w:line="344" w:lineRule="exact" w:before="48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Key-value pairs </w:t>
            </w:r>
          </w:p>
          <w:p>
            <w:pPr>
              <w:autoSpaceDN w:val="0"/>
              <w:autoSpaceDE w:val="0"/>
              <w:widowControl/>
              <w:spacing w:line="342" w:lineRule="exact" w:before="46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Unordered </w:t>
            </w:r>
          </w:p>
          <w:p>
            <w:pPr>
              <w:autoSpaceDN w:val="0"/>
              <w:autoSpaceDE w:val="0"/>
              <w:widowControl/>
              <w:spacing w:line="310" w:lineRule="exact" w:before="6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construct or create dictionary like: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X={1:’A’,2:’B’,3:’c’} </w:t>
            </w:r>
          </w:p>
          <w:p>
            <w:pPr>
              <w:autoSpaceDN w:val="0"/>
              <w:autoSpaceDE w:val="0"/>
              <w:widowControl/>
              <w:spacing w:line="310" w:lineRule="exact" w:before="6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X=dict([(‘a’,3) (‘b’,4)] </w:t>
            </w:r>
          </w:p>
          <w:p>
            <w:pPr>
              <w:autoSpaceDN w:val="0"/>
              <w:autoSpaceDE w:val="0"/>
              <w:widowControl/>
              <w:spacing w:line="312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X=dict(‘A’=1,’B’ =2) </w:t>
            </w:r>
          </w:p>
          <w:p>
            <w:pPr>
              <w:autoSpaceDN w:val="0"/>
              <w:autoSpaceDE w:val="0"/>
              <w:widowControl/>
              <w:spacing w:line="312" w:lineRule="exact" w:before="43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Example: </w:t>
            </w:r>
          </w:p>
          <w:p>
            <w:pPr>
              <w:autoSpaceDN w:val="0"/>
              <w:autoSpaceDE w:val="0"/>
              <w:widowControl/>
              <w:spacing w:line="322" w:lineRule="exact" w:before="44" w:after="0"/>
              <w:ind w:left="502" w:right="36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 = {"brand":"mrcet","model":"college","year":2004}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{'brand': 'mrcet', 'model': 'college', 'year': 2004} </w:t>
            </w:r>
          </w:p>
          <w:p>
            <w:pPr>
              <w:autoSpaceDN w:val="0"/>
              <w:autoSpaceDE w:val="0"/>
              <w:widowControl/>
              <w:spacing w:line="310" w:lineRule="exact" w:before="38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Operations and methods: </w:t>
            </w:r>
          </w:p>
          <w:p>
            <w:pPr>
              <w:autoSpaceDN w:val="0"/>
              <w:autoSpaceDE w:val="0"/>
              <w:widowControl/>
              <w:spacing w:line="322" w:lineRule="exact" w:before="356" w:after="368"/>
              <w:ind w:left="50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Methods that are available with dictionary are tabulated below. Some of them have already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been used in the above examples.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3.9999999999998" w:type="dxa"/>
            </w:tblPr>
            <w:tblGrid>
              <w:gridCol w:w="5628"/>
              <w:gridCol w:w="5628"/>
            </w:tblGrid>
            <w:tr>
              <w:trPr>
                <w:trHeight w:hRule="exact" w:val="1060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58" w:after="0"/>
                    <w:ind w:left="0" w:right="910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Method </w:t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58" w:after="0"/>
                    <w:ind w:left="0" w:right="2090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Description </w:t>
                  </w:r>
                </w:p>
              </w:tc>
            </w:tr>
            <w:tr>
              <w:trPr>
                <w:trHeight w:hRule="exact" w:val="896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72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64" w:history="1">
                      <w:r>
                        <w:rPr>
                          <w:rStyle w:val="Hyperlink"/>
                        </w:rPr>
                        <w:t>clear()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72" w:after="0"/>
                    <w:ind w:left="1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Remove all items form the dictionary.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13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>PYTHON P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3.9999999999998" w:type="dxa"/>
            </w:tblPr>
            <w:tblGrid>
              <w:gridCol w:w="5628"/>
              <w:gridCol w:w="5628"/>
            </w:tblGrid>
            <w:tr>
              <w:trPr>
                <w:trHeight w:hRule="exact" w:val="896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72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65" w:history="1">
                      <w:r>
                        <w:rPr>
                          <w:rStyle w:val="Hyperlink"/>
                        </w:rPr>
                        <w:t>copy()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72" w:after="0"/>
                    <w:ind w:left="1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 a shallow copy of the dictionary. </w:t>
                  </w:r>
                </w:p>
              </w:tc>
            </w:tr>
            <w:tr>
              <w:trPr>
                <w:trHeight w:hRule="exact" w:val="1264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542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66" w:history="1">
                      <w:r>
                        <w:rPr>
                          <w:rStyle w:val="Hyperlink"/>
                        </w:rPr>
                        <w:t>fromkeys(seq[, v])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6" w:lineRule="exact" w:before="102" w:after="0"/>
                    <w:ind w:left="1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 a new dictionary with keys from seq and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value equal to v (defaults to None). </w:t>
                  </w:r>
                </w:p>
              </w:tc>
            </w:tr>
            <w:tr>
              <w:trPr>
                <w:trHeight w:hRule="exact" w:val="1266"/>
              </w:trPr>
              <w:tc>
                <w:tcPr>
                  <w:tcW w:type="dxa" w:w="293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46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67" w:history="1">
                      <w:r>
                        <w:rPr>
                          <w:rStyle w:val="Hyperlink"/>
                        </w:rPr>
                        <w:t>get(key[,d])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2" w:lineRule="exact" w:before="112" w:after="0"/>
                    <w:ind w:left="162" w:right="57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 the value of key. If key doesnot exit,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 d (defaults to None). </w:t>
                  </w:r>
                </w:p>
              </w:tc>
            </w:tr>
            <w:tr>
              <w:trPr>
                <w:trHeight w:hRule="exact" w:val="1268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544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68" w:history="1">
                      <w:r>
                        <w:rPr>
                          <w:rStyle w:val="Hyperlink"/>
                        </w:rPr>
                        <w:t>items()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4" w:lineRule="exact" w:before="108" w:after="0"/>
                    <w:ind w:left="162" w:right="57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 a new view of the dictionary's items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(key, value). </w:t>
                  </w:r>
                </w:p>
              </w:tc>
            </w:tr>
            <w:tr>
              <w:trPr>
                <w:trHeight w:hRule="exact" w:val="894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70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69" w:history="1">
                      <w:r>
                        <w:rPr>
                          <w:rStyle w:val="Hyperlink"/>
                        </w:rPr>
                        <w:t>keys()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70" w:after="0"/>
                    <w:ind w:left="1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 a new view of the dictionary's keys. </w:t>
                  </w:r>
                </w:p>
              </w:tc>
            </w:tr>
            <w:tr>
              <w:trPr>
                <w:trHeight w:hRule="exact" w:val="1636"/>
              </w:trPr>
              <w:tc>
                <w:tcPr>
                  <w:tcW w:type="dxa" w:w="293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914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70" w:history="1">
                      <w:r>
                        <w:rPr>
                          <w:rStyle w:val="Hyperlink"/>
                        </w:rPr>
                        <w:t>pop(key[,d])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2" w:lineRule="exact" w:before="110" w:after="0"/>
                    <w:ind w:left="162" w:right="28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Remove the item with key and return its value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or d if key is not found. If d is not provided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and key is not found, raises KeyError. </w:t>
                  </w:r>
                </w:p>
              </w:tc>
            </w:tr>
            <w:tr>
              <w:trPr>
                <w:trHeight w:hRule="exact" w:val="1636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914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71" w:history="1">
                      <w:r>
                        <w:rPr>
                          <w:rStyle w:val="Hyperlink"/>
                        </w:rPr>
                        <w:t>popitem()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2" w:lineRule="exact" w:before="108" w:after="0"/>
                    <w:ind w:left="162" w:right="57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Remove and return an arbitary item (key,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value). Raises KeyError if the dictionary is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empty. </w:t>
                  </w:r>
                </w:p>
              </w:tc>
            </w:tr>
            <w:tr>
              <w:trPr>
                <w:trHeight w:hRule="exact" w:val="1638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914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72" w:history="1">
                      <w:r>
                        <w:rPr>
                          <w:rStyle w:val="Hyperlink"/>
                        </w:rPr>
                        <w:t>setdefault(key[,d])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0" w:lineRule="exact" w:before="114" w:after="0"/>
                    <w:ind w:left="162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If key is in the dictionary, return its value. If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not, insert key with a value of d and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 d (defaults to None). </w:t>
                  </w:r>
                </w:p>
              </w:tc>
            </w:tr>
            <w:tr>
              <w:trPr>
                <w:trHeight w:hRule="exact" w:val="1264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42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73" w:history="1">
                      <w:r>
                        <w:rPr>
                          <w:rStyle w:val="Hyperlink"/>
                        </w:rPr>
                        <w:t>update([other])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2" w:lineRule="exact" w:before="108" w:after="0"/>
                    <w:ind w:left="162" w:right="28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Update the dictionary with the key/value pairs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from other, overwriting existing keys. </w:t>
                  </w:r>
                </w:p>
              </w:tc>
            </w:tr>
            <w:tr>
              <w:trPr>
                <w:trHeight w:hRule="exact" w:val="896"/>
              </w:trPr>
              <w:tc>
                <w:tcPr>
                  <w:tcW w:type="dxa" w:w="293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72" w:after="0"/>
                    <w:ind w:left="1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hyperlink r:id="rId74" w:history="1">
                      <w:r>
                        <w:rPr>
                          <w:rStyle w:val="Hyperlink"/>
                        </w:rPr>
                        <w:t>values()</w:t>
                      </w:r>
                    </w:hyperlink>
                  </w:r>
                </w:p>
              </w:tc>
              <w:tc>
                <w:tcPr>
                  <w:tcW w:type="dxa" w:w="575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172" w:after="0"/>
                    <w:ind w:left="1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Return a new view of the dictionary's values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33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Below are some dictionary operations: </w:t>
            </w:r>
          </w:p>
          <w:p>
            <w:pPr>
              <w:autoSpaceDN w:val="0"/>
              <w:autoSpaceDE w:val="0"/>
              <w:widowControl/>
              <w:spacing w:line="197" w:lineRule="auto" w:before="452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To access specific value of  a dictionary, we must pass its key, </w:t>
            </w:r>
          </w:p>
          <w:p>
            <w:pPr>
              <w:autoSpaceDN w:val="0"/>
              <w:autoSpaceDE w:val="0"/>
              <w:widowControl/>
              <w:spacing w:line="312" w:lineRule="exact" w:before="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 = {"brand":"mrcet","model":"college","year":2004} </w:t>
            </w:r>
          </w:p>
          <w:p>
            <w:pPr>
              <w:autoSpaceDN w:val="0"/>
              <w:autoSpaceDE w:val="0"/>
              <w:widowControl/>
              <w:spacing w:line="322" w:lineRule="exact" w:before="50" w:after="0"/>
              <w:ind w:left="502" w:right="82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x=dict1["brand"]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'mrcet'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 </w:t>
            </w:r>
          </w:p>
          <w:p>
            <w:pPr>
              <w:autoSpaceDN w:val="0"/>
              <w:autoSpaceDE w:val="0"/>
              <w:widowControl/>
              <w:spacing w:line="312" w:lineRule="exact" w:before="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To access keys and values and items of dictionary: </w:t>
            </w:r>
          </w:p>
          <w:p>
            <w:pPr>
              <w:autoSpaceDN w:val="0"/>
              <w:autoSpaceDE w:val="0"/>
              <w:widowControl/>
              <w:spacing w:line="322" w:lineRule="exact" w:before="44" w:after="0"/>
              <w:ind w:left="502" w:right="36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 = {"brand":"mrcet","model":"college","year":2004}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dict1.keys()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dict_keys(['brand', 'model', 'year'])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dict1.values()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dict_values(['mrcet', 'college', 2004]) </w:t>
            </w:r>
          </w:p>
          <w:p>
            <w:pPr>
              <w:autoSpaceDN w:val="0"/>
              <w:autoSpaceDE w:val="0"/>
              <w:widowControl/>
              <w:spacing w:line="320" w:lineRule="exact" w:before="52" w:after="0"/>
              <w:ind w:left="502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dict1.items()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dict_items([('brand', 'mrcet'), ('model', 'college'), ('year', 2004)])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48" w:after="0"/>
              <w:ind w:left="502" w:right="61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-----------------------------------------------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items in dict1.values():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print(items) </w:t>
            </w:r>
          </w:p>
          <w:p>
            <w:pPr>
              <w:autoSpaceDN w:val="0"/>
              <w:autoSpaceDE w:val="0"/>
              <w:widowControl/>
              <w:spacing w:line="322" w:lineRule="exact" w:before="644" w:after="0"/>
              <w:ind w:left="502" w:right="97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mrcet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2004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324" w:after="0"/>
              <w:ind w:left="502" w:right="73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items in dict1.keys():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print(items) </w:t>
            </w:r>
          </w:p>
          <w:p>
            <w:pPr>
              <w:autoSpaceDN w:val="0"/>
              <w:autoSpaceDE w:val="0"/>
              <w:widowControl/>
              <w:spacing w:line="322" w:lineRule="exact" w:before="642" w:after="0"/>
              <w:ind w:left="502" w:right="99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brand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year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324" w:after="0"/>
              <w:ind w:left="502" w:right="77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i in dict1.items():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print(i) </w:t>
            </w:r>
          </w:p>
          <w:p>
            <w:pPr>
              <w:autoSpaceDN w:val="0"/>
              <w:autoSpaceDE w:val="0"/>
              <w:widowControl/>
              <w:spacing w:line="324" w:lineRule="exact" w:before="640" w:after="0"/>
              <w:ind w:left="502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('brand', 'mrcet')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('model', 'college')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('year', 2004)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344" w:lineRule="exact" w:before="298" w:after="0"/>
              <w:ind w:left="502" w:right="74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Some more operations like: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Add/change </w:t>
            </w:r>
          </w:p>
          <w:p>
            <w:pPr>
              <w:autoSpaceDN w:val="0"/>
              <w:autoSpaceDE w:val="0"/>
              <w:widowControl/>
              <w:spacing w:line="197" w:lineRule="auto" w:before="204" w:after="0"/>
              <w:ind w:left="0" w:right="5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29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0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Remove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2" w:lineRule="exact" w:before="8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Length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  <w:tr>
              <w:trPr>
                <w:trHeight w:hRule="exact" w:val="4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0" w:after="0"/>
                    <w:ind w:left="714" w:right="0" w:firstLine="0"/>
                    <w:jc w:val="lef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8"/>
                    </w:rPr>
                    <w:t>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Delete </w:t>
                  </w:r>
                </w:p>
              </w:tc>
              <w:tc>
                <w:tcPr>
                  <w:tcW w:type="dxa" w:w="3752"/>
                  <w:vMerge/>
                  <w:tcBorders/>
                </w:tcPr>
                <w:p/>
              </w:tc>
              <w:tc>
                <w:tcPr>
                  <w:tcW w:type="dxa" w:w="3752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20" w:lineRule="exact" w:before="264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Add/change values: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can change the value of a specific item by referring to its key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name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36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 = {"brand":"mrcet","model":"college","year":2004}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dict1["year"]=2005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{'brand': 'mrcet', 'model': 'college', 'year': 2005}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Remove():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It removes or pop the specific item of dictionary.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36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 = {"brand":"mrcet","model":"college","year":2004}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print(dict1.pop("model"))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{'brand': 'mrcet', 'year': 2005} </w:t>
            </w:r>
          </w:p>
          <w:p>
            <w:pPr>
              <w:autoSpaceDN w:val="0"/>
              <w:autoSpaceDE w:val="0"/>
              <w:widowControl/>
              <w:spacing w:line="310" w:lineRule="exact" w:before="33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Delete: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Deletes a particular item. </w:t>
            </w:r>
          </w:p>
          <w:p>
            <w:pPr>
              <w:autoSpaceDN w:val="0"/>
              <w:autoSpaceDE w:val="0"/>
              <w:widowControl/>
              <w:spacing w:line="322" w:lineRule="exact" w:before="324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= {1:1, 2:4, 3:9, 4:16, 5:25}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del x[5]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Length: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use len() method to get the length of dictionary.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324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&gt;&gt;&gt;{1: 1, 2: 4, 3: 9, 4: 16}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{1: 1, 2: 4, 3: 9, 4: 16}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y=len(x)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Iterating over (key, value) pairs: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= {1:1, 2:4, 3:9, 4:16, 5:25}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key in x: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print(key, x[key]) </w:t>
            </w:r>
          </w:p>
          <w:p>
            <w:pPr>
              <w:autoSpaceDN w:val="0"/>
              <w:autoSpaceDE w:val="0"/>
              <w:widowControl/>
              <w:spacing w:line="324" w:lineRule="exact" w:before="640" w:after="0"/>
              <w:ind w:left="502" w:right="103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3 9 </w:t>
            </w:r>
          </w:p>
          <w:p>
            <w:pPr>
              <w:autoSpaceDN w:val="0"/>
              <w:autoSpaceDE w:val="0"/>
              <w:widowControl/>
              <w:spacing w:line="197" w:lineRule="auto" w:before="180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0" w:lineRule="exact" w:before="0" w:after="0"/>
              <w:ind w:left="502" w:right="79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4 16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5 25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k,v in x.items():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print(k,v) </w:t>
            </w:r>
          </w:p>
          <w:p>
            <w:pPr>
              <w:autoSpaceDN w:val="0"/>
              <w:autoSpaceDE w:val="0"/>
              <w:widowControl/>
              <w:spacing w:line="322" w:lineRule="exact" w:before="642" w:after="0"/>
              <w:ind w:left="502" w:right="100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4 16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5 25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List of Dictionaries: </w:t>
            </w:r>
          </w:p>
          <w:p>
            <w:pPr>
              <w:autoSpaceDN w:val="0"/>
              <w:tabs>
                <w:tab w:pos="710" w:val="left"/>
                <w:tab w:pos="1200" w:val="left"/>
                <w:tab w:pos="1270" w:val="left"/>
              </w:tabs>
              <w:autoSpaceDE w:val="0"/>
              <w:widowControl/>
              <w:spacing w:line="322" w:lineRule="exact" w:before="316" w:after="0"/>
              <w:ind w:left="502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customers = [{"uid":1,"name":"John"},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{"uid":2,"name":"Smith"},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{"uid":3,"name":"Andersson"},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&gt;&gt;&gt; print(customers)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[{'uid': 1, 'name': 'John'}, {'uid': 2, 'name': 'Smith'}, {'uid': 3, 'name': 'Andersson'}]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4" w:lineRule="exact" w:before="320" w:after="0"/>
              <w:ind w:left="502" w:right="57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## Print the uid and name of each customer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x in customers: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print(x["uid"], x["name"]) </w:t>
            </w:r>
          </w:p>
          <w:p>
            <w:pPr>
              <w:autoSpaceDN w:val="0"/>
              <w:autoSpaceDE w:val="0"/>
              <w:widowControl/>
              <w:spacing w:line="322" w:lineRule="exact" w:before="642" w:after="0"/>
              <w:ind w:left="502" w:right="92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John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Smith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Andersson </w:t>
            </w:r>
          </w:p>
          <w:p>
            <w:pPr>
              <w:autoSpaceDN w:val="0"/>
              <w:autoSpaceDE w:val="0"/>
              <w:widowControl/>
              <w:spacing w:line="322" w:lineRule="exact" w:before="324" w:after="0"/>
              <w:ind w:left="502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##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Modify an entry, This will change the name of customer 2 from Smith to Charlie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customers[2]["name"]="charlie"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print(customers)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[{'uid': 1, 'name': 'John'}, {'uid': 2, 'name': 'Smith'}, {'uid': 3, 'name': 'charlie'}] </w:t>
            </w:r>
          </w:p>
          <w:p>
            <w:pPr>
              <w:autoSpaceDN w:val="0"/>
              <w:autoSpaceDE w:val="0"/>
              <w:widowControl/>
              <w:spacing w:line="310" w:lineRule="exact" w:before="33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##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Add a new field to each entry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322" w:after="0"/>
              <w:ind w:left="502" w:right="48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x in customers: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x["password"]="123456" # any initial value </w:t>
            </w:r>
          </w:p>
          <w:p>
            <w:pPr>
              <w:autoSpaceDN w:val="0"/>
              <w:autoSpaceDE w:val="0"/>
              <w:widowControl/>
              <w:spacing w:line="312" w:lineRule="exact" w:before="65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print(customers) </w:t>
            </w:r>
          </w:p>
          <w:p>
            <w:pPr>
              <w:autoSpaceDN w:val="0"/>
              <w:autoSpaceDE w:val="0"/>
              <w:widowControl/>
              <w:spacing w:line="197" w:lineRule="auto" w:before="24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0" w:after="0"/>
              <w:ind w:left="50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[{'uid': 1, 'name': 'John', 'password': '123456'}, {'uid': 2, 'name': 'Smith', 'password':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'123456'}, {'uid': 3, 'name': 'charlie', 'password': '123456'}] </w:t>
            </w:r>
          </w:p>
          <w:p>
            <w:pPr>
              <w:autoSpaceDN w:val="0"/>
              <w:autoSpaceDE w:val="0"/>
              <w:widowControl/>
              <w:spacing w:line="322" w:lineRule="exact" w:before="324" w:after="0"/>
              <w:ind w:left="50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##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Delete a field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del customers[1]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print(customers)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[{'uid': 1, 'name': 'John', 'password': '123456'}, {'uid': 3, 'name': 'charlie', 'password':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'123456'}]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546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del customers[1]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print(customers)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[{'uid': 1, 'name': 'John', 'password': '123456'}] </w:t>
            </w:r>
          </w:p>
          <w:p>
            <w:pPr>
              <w:autoSpaceDN w:val="0"/>
              <w:autoSpaceDE w:val="0"/>
              <w:widowControl/>
              <w:spacing w:line="310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##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Delete all fields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4" w:lineRule="exact" w:before="320" w:after="0"/>
              <w:ind w:left="502" w:right="79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for x in customers: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del x["uid"] </w:t>
            </w:r>
          </w:p>
          <w:p>
            <w:pPr>
              <w:autoSpaceDN w:val="0"/>
              <w:autoSpaceDE w:val="0"/>
              <w:widowControl/>
              <w:spacing w:line="322" w:lineRule="exact" w:before="642" w:after="0"/>
              <w:ind w:left="502" w:right="648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{'name': 'John', 'password': '123456'} </w:t>
            </w:r>
          </w:p>
          <w:p>
            <w:pPr>
              <w:autoSpaceDN w:val="0"/>
              <w:autoSpaceDE w:val="0"/>
              <w:widowControl/>
              <w:spacing w:line="310" w:lineRule="exact" w:before="3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Comprehension: </w:t>
            </w:r>
          </w:p>
          <w:p>
            <w:pPr>
              <w:autoSpaceDN w:val="0"/>
              <w:autoSpaceDE w:val="0"/>
              <w:widowControl/>
              <w:spacing w:line="312" w:lineRule="exact" w:before="3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Dictionary comprehensions can be used to create dictionaries from arbitrary key and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 expressions: </w:t>
            </w:r>
          </w:p>
          <w:p>
            <w:pPr>
              <w:autoSpaceDN w:val="0"/>
              <w:autoSpaceDE w:val="0"/>
              <w:widowControl/>
              <w:spacing w:line="322" w:lineRule="exact" w:before="372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z={x: x**2 for x in (2,4,6)}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z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{2: 4, 4: 16, 6: 36} </w:t>
            </w:r>
          </w:p>
          <w:p>
            <w:pPr>
              <w:autoSpaceDN w:val="0"/>
              <w:autoSpaceDE w:val="0"/>
              <w:widowControl/>
              <w:spacing w:line="324" w:lineRule="exact" w:before="414" w:after="0"/>
              <w:ind w:left="502" w:right="619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dict11 = {x: x*x for x in range(6)}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dict11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{0: 0, 1: 1, 2: 4, 3: 9, 4: 16, 5: 25} </w:t>
            </w:r>
          </w:p>
          <w:p>
            <w:pPr>
              <w:autoSpaceDN w:val="0"/>
              <w:autoSpaceDE w:val="0"/>
              <w:widowControl/>
              <w:spacing w:line="197" w:lineRule="auto" w:before="262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UNIT – V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FILES, EXCEPTIONS, MODULES, PACKAGES </w:t>
            </w:r>
          </w:p>
          <w:p>
            <w:pPr>
              <w:autoSpaceDN w:val="0"/>
              <w:autoSpaceDE w:val="0"/>
              <w:widowControl/>
              <w:spacing w:line="372" w:lineRule="exact" w:before="190" w:after="0"/>
              <w:ind w:left="502" w:right="25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Files and exception: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text files, reading and writing files, command line arguments, errors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exceptions, handling exceptions, modules (datetime, time, OS , calendar, math module),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Explore packages.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Files, Exceptions, Modules,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 xml:space="preserve"> Packa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  <w:u w:val="single"/>
              </w:rPr>
              <w:t>ges: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Files and exception: </w:t>
            </w:r>
          </w:p>
          <w:p>
            <w:pPr>
              <w:autoSpaceDN w:val="0"/>
              <w:autoSpaceDE w:val="0"/>
              <w:widowControl/>
              <w:spacing w:line="372" w:lineRule="exact" w:before="192" w:after="0"/>
              <w:ind w:left="502" w:right="24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 file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is some information or data which stays in the computer storage devices. Python gives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easy ways to manipulate these files. Generally files divide in two categories,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text file and binary file. Text files are simple text where as the binary files contain binary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data which is only readable by computer.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194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Text files: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In this type of file, Each line of text is terminated with a special character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called EOL (End of Line), which is the new line character (‘\n’) in python by default.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196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Binary files: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In this type of file, there is no terminator for a line and the data is stored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after converting it into machine understandable binary language. </w:t>
            </w:r>
          </w:p>
          <w:p>
            <w:pPr>
              <w:autoSpaceDN w:val="0"/>
              <w:autoSpaceDE w:val="0"/>
              <w:widowControl/>
              <w:spacing w:line="370" w:lineRule="exact" w:before="200" w:after="0"/>
              <w:ind w:left="502" w:right="33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An exception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is an event, which occurs during the execution of a program that disrupts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flow of the program's instructions. In general, when a Python script encounters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situation that it cannot cope with, it raises an exception. An exception is a Python object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that represents an error. </w:t>
            </w:r>
          </w:p>
          <w:p>
            <w:pPr>
              <w:autoSpaceDN w:val="0"/>
              <w:autoSpaceDE w:val="0"/>
              <w:widowControl/>
              <w:spacing w:line="310" w:lineRule="exact" w:before="38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Text files: </w:t>
            </w:r>
          </w:p>
          <w:p>
            <w:pPr>
              <w:autoSpaceDN w:val="0"/>
              <w:autoSpaceDE w:val="0"/>
              <w:widowControl/>
              <w:spacing w:line="312" w:lineRule="exact" w:before="32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create the text files by using the syntax: </w:t>
            </w:r>
          </w:p>
          <w:p>
            <w:pPr>
              <w:autoSpaceDN w:val="0"/>
              <w:autoSpaceDE w:val="0"/>
              <w:widowControl/>
              <w:spacing w:line="312" w:lineRule="exact" w:before="338" w:after="0"/>
              <w:ind w:left="57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Variable name=open (“file.txt”, file mode) </w:t>
            </w:r>
          </w:p>
          <w:p>
            <w:pPr>
              <w:autoSpaceDN w:val="0"/>
              <w:autoSpaceDE w:val="0"/>
              <w:widowControl/>
              <w:spacing w:line="310" w:lineRule="exact" w:before="32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 ex: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f= open ("hello.txt","w+")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22" w:lineRule="exact" w:before="322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declared the variable f to open a file named hello.txt.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Open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takes 2 arguments,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file that we want to open and a string that represents the kinds of permission or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operation we want to do on the file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Here we used "w" letter in our argument, which indicates write and the plus sign that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means it will create a file if it does not exist in library </w:t>
            </w:r>
          </w:p>
          <w:p>
            <w:pPr>
              <w:autoSpaceDN w:val="0"/>
              <w:autoSpaceDE w:val="0"/>
              <w:widowControl/>
              <w:spacing w:line="197" w:lineRule="auto" w:before="62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18" w:lineRule="exact" w:before="0" w:after="0"/>
              <w:ind w:left="862" w:right="14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available option beside "w" are "r" for read and "a" for append and plus sign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means if it is not there then create it </w:t>
            </w:r>
          </w:p>
          <w:p>
            <w:pPr>
              <w:autoSpaceDN w:val="0"/>
              <w:autoSpaceDE w:val="0"/>
              <w:widowControl/>
              <w:spacing w:line="310" w:lineRule="exact" w:before="664" w:after="288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File Modes in Python: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2.0" w:type="dxa"/>
            </w:tblPr>
            <w:tblGrid>
              <w:gridCol w:w="5628"/>
              <w:gridCol w:w="5628"/>
            </w:tblGrid>
            <w:tr>
              <w:trPr>
                <w:trHeight w:hRule="exact" w:val="938"/>
              </w:trPr>
              <w:tc>
                <w:tcPr>
                  <w:tcW w:type="dxa" w:w="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Mode </w:t>
                  </w:r>
                </w:p>
              </w:tc>
              <w:tc>
                <w:tcPr>
                  <w:tcW w:type="dxa" w:w="7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50" w:after="0"/>
                    <w:ind w:left="126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Description </w:t>
                  </w:r>
                </w:p>
              </w:tc>
            </w:tr>
            <w:tr>
              <w:trPr>
                <w:trHeight w:hRule="exact" w:val="968"/>
              </w:trPr>
              <w:tc>
                <w:tcPr>
                  <w:tcW w:type="dxa" w:w="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6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'r' </w:t>
                  </w:r>
                </w:p>
              </w:tc>
              <w:tc>
                <w:tcPr>
                  <w:tcW w:type="dxa" w:w="7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6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This is the default mode. It Opens file for reading. </w:t>
                  </w:r>
                </w:p>
              </w:tc>
            </w:tr>
            <w:tr>
              <w:trPr>
                <w:trHeight w:hRule="exact" w:val="1596"/>
              </w:trPr>
              <w:tc>
                <w:tcPr>
                  <w:tcW w:type="dxa" w:w="9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'w' </w:t>
                  </w:r>
                </w:p>
              </w:tc>
              <w:tc>
                <w:tcPr>
                  <w:tcW w:type="dxa" w:w="711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8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This Mode Opens file for writing. </w:t>
                  </w:r>
                </w:p>
                <w:p>
                  <w:pPr>
                    <w:autoSpaceDN w:val="0"/>
                    <w:autoSpaceDE w:val="0"/>
                    <w:widowControl/>
                    <w:spacing w:line="330" w:lineRule="exact" w:before="2" w:after="0"/>
                    <w:ind w:left="126" w:right="216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If file does not exist, it creates a new file.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If file exists it truncates the file. </w:t>
                  </w:r>
                </w:p>
              </w:tc>
            </w:tr>
            <w:tr>
              <w:trPr>
                <w:trHeight w:hRule="exact" w:val="938"/>
              </w:trPr>
              <w:tc>
                <w:tcPr>
                  <w:tcW w:type="dxa" w:w="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50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'x' </w:t>
                  </w:r>
                </w:p>
              </w:tc>
              <w:tc>
                <w:tcPr>
                  <w:tcW w:type="dxa" w:w="7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50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Creates a new file. If file already exists, the operation fails. </w:t>
                  </w:r>
                </w:p>
              </w:tc>
            </w:tr>
            <w:tr>
              <w:trPr>
                <w:trHeight w:hRule="exact" w:val="1266"/>
              </w:trPr>
              <w:tc>
                <w:tcPr>
                  <w:tcW w:type="dxa" w:w="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6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'a' </w:t>
                  </w:r>
                </w:p>
              </w:tc>
              <w:tc>
                <w:tcPr>
                  <w:tcW w:type="dxa" w:w="7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6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Open file in append mode. </w:t>
                  </w:r>
                </w:p>
                <w:p>
                  <w:pPr>
                    <w:autoSpaceDN w:val="0"/>
                    <w:autoSpaceDE w:val="0"/>
                    <w:widowControl/>
                    <w:spacing w:line="312" w:lineRule="exact" w:before="20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If file does not exist, it creates a new file. </w:t>
                  </w:r>
                </w:p>
              </w:tc>
            </w:tr>
            <w:tr>
              <w:trPr>
                <w:trHeight w:hRule="exact" w:val="936"/>
              </w:trPr>
              <w:tc>
                <w:tcPr>
                  <w:tcW w:type="dxa" w:w="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't' </w:t>
                  </w:r>
                </w:p>
              </w:tc>
              <w:tc>
                <w:tcPr>
                  <w:tcW w:type="dxa" w:w="7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8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This is the default mode. It opens in text mode. </w:t>
                  </w:r>
                </w:p>
              </w:tc>
            </w:tr>
            <w:tr>
              <w:trPr>
                <w:trHeight w:hRule="exact" w:val="938"/>
              </w:trPr>
              <w:tc>
                <w:tcPr>
                  <w:tcW w:type="dxa" w:w="98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50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'b' </w:t>
                  </w:r>
                </w:p>
              </w:tc>
              <w:tc>
                <w:tcPr>
                  <w:tcW w:type="dxa" w:w="711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50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This opens in binary mode. </w:t>
                  </w:r>
                </w:p>
              </w:tc>
            </w:tr>
            <w:tr>
              <w:trPr>
                <w:trHeight w:hRule="exact" w:val="936"/>
              </w:trPr>
              <w:tc>
                <w:tcPr>
                  <w:tcW w:type="dxa" w:w="9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8" w:after="0"/>
                    <w:ind w:left="12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'+' </w:t>
                  </w:r>
                </w:p>
              </w:tc>
              <w:tc>
                <w:tcPr>
                  <w:tcW w:type="dxa" w:w="71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148" w:after="0"/>
                    <w:ind w:left="1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This will open a file for reading and writing (updating)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65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Reading and Writing files: </w:t>
            </w:r>
          </w:p>
          <w:p>
            <w:pPr>
              <w:autoSpaceDN w:val="0"/>
              <w:autoSpaceDE w:val="0"/>
              <w:widowControl/>
              <w:spacing w:line="322" w:lineRule="exact" w:before="316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following image shows how to create and open a text file in notepad from command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prompt </w:t>
            </w:r>
          </w:p>
          <w:p>
            <w:pPr>
              <w:autoSpaceDN w:val="0"/>
              <w:autoSpaceDE w:val="0"/>
              <w:widowControl/>
              <w:spacing w:line="197" w:lineRule="auto" w:before="1410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68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626859" cy="192023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859" cy="1920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32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(or) </w:t>
            </w:r>
          </w:p>
          <w:p>
            <w:pPr>
              <w:autoSpaceDN w:val="0"/>
              <w:autoSpaceDE w:val="0"/>
              <w:widowControl/>
              <w:spacing w:line="240" w:lineRule="auto" w:before="328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69660" cy="2730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660" cy="27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32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Hit on enter then it shows the following whether to open or not? </w:t>
            </w:r>
          </w:p>
          <w:p>
            <w:pPr>
              <w:autoSpaceDN w:val="0"/>
              <w:autoSpaceDE w:val="0"/>
              <w:widowControl/>
              <w:spacing w:line="240" w:lineRule="auto" w:before="330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95900" cy="305688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3056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644" w:lineRule="exact" w:before="0" w:after="0"/>
              <w:ind w:left="502" w:right="47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Click on “yes” to open else “no” to cancel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# Write a python program to open and read a file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tabs>
                <w:tab w:pos="5554" w:val="left"/>
              </w:tabs>
              <w:autoSpaceDE w:val="0"/>
              <w:widowControl/>
              <w:spacing w:line="592" w:lineRule="exact" w:before="394" w:after="0"/>
              <w:ind w:left="502" w:right="51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a=open(“one.txt”,”r”)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print(a.read())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4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a.close() </w:t>
            </w:r>
          </w:p>
          <w:p>
            <w:pPr>
              <w:autoSpaceDN w:val="0"/>
              <w:autoSpaceDE w:val="0"/>
              <w:widowControl/>
              <w:spacing w:line="352" w:lineRule="exact" w:before="39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52" w:lineRule="exact" w:before="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C:/Users/MRCET/AppData/Local/Programs/Python/Python38-32/filess/f1.py </w:t>
            </w:r>
          </w:p>
          <w:p>
            <w:pPr>
              <w:autoSpaceDN w:val="0"/>
              <w:autoSpaceDE w:val="0"/>
              <w:widowControl/>
              <w:spacing w:line="354" w:lineRule="exact" w:before="1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welcome to python programming </w:t>
            </w:r>
          </w:p>
          <w:p>
            <w:pPr>
              <w:autoSpaceDN w:val="0"/>
              <w:autoSpaceDE w:val="0"/>
              <w:widowControl/>
              <w:spacing w:line="352" w:lineRule="exact" w:before="38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(or) </w:t>
            </w:r>
          </w:p>
          <w:p>
            <w:pPr>
              <w:autoSpaceDN w:val="0"/>
              <w:autoSpaceDE w:val="0"/>
              <w:widowControl/>
              <w:spacing w:line="240" w:lineRule="auto" w:before="376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80430" cy="37845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430" cy="378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37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All the program files and text files need to saved together in a particular file then </w:t>
            </w:r>
          </w:p>
          <w:p>
            <w:pPr>
              <w:autoSpaceDN w:val="0"/>
              <w:autoSpaceDE w:val="0"/>
              <w:widowControl/>
              <w:spacing w:line="310" w:lineRule="exact" w:before="1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only the program performs the operations in the given file mode </w:t>
            </w:r>
          </w:p>
          <w:p>
            <w:pPr>
              <w:autoSpaceDN w:val="0"/>
              <w:autoSpaceDE w:val="0"/>
              <w:widowControl/>
              <w:spacing w:line="240" w:lineRule="auto" w:before="32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20460" cy="197231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460" cy="1972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2" w:lineRule="exact" w:before="65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f.close()  ----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This will close the instance of the file  somefile.txt stored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10" w:lineRule="exact" w:before="65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# Write a python program to open and write “hello world” into a file?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656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f=open("1.txt","a") </w:t>
            </w:r>
          </w:p>
          <w:p>
            <w:pPr>
              <w:autoSpaceDN w:val="0"/>
              <w:autoSpaceDE w:val="0"/>
              <w:widowControl/>
              <w:spacing w:line="197" w:lineRule="auto" w:before="31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f.write("hello world") </w:t>
            </w:r>
          </w:p>
          <w:p>
            <w:pPr>
              <w:autoSpaceDN w:val="0"/>
              <w:autoSpaceDE w:val="0"/>
              <w:widowControl/>
              <w:spacing w:line="197" w:lineRule="auto" w:before="31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f.close()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197" w:lineRule="auto" w:before="115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42590" cy="144018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59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31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(or) </w:t>
            </w:r>
          </w:p>
          <w:p>
            <w:pPr>
              <w:autoSpaceDN w:val="0"/>
              <w:autoSpaceDE w:val="0"/>
              <w:widowControl/>
              <w:spacing w:line="240" w:lineRule="auto" w:before="25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4540" cy="35686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540" cy="356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22" w:lineRule="exact" w:before="250" w:after="0"/>
              <w:ind w:left="50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In the above program the 1.txt file is created automatically and adds hello world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into txt file </w:t>
            </w:r>
          </w:p>
          <w:p>
            <w:pPr>
              <w:autoSpaceDN w:val="0"/>
              <w:autoSpaceDE w:val="0"/>
              <w:widowControl/>
              <w:spacing w:line="322" w:lineRule="exact" w:before="318" w:after="0"/>
              <w:ind w:left="50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we keep on executing the same program for more than one time then it append the data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that many times 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770880" cy="34671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0880" cy="346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20" w:lineRule="exact" w:before="252" w:after="0"/>
              <w:ind w:left="502" w:right="100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# Write a py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thon program to write the content “hi python programming” for the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existing  file.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572" w:lineRule="exact" w:before="320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f=open("1.txt",'w')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f.write("hi python programming")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f.close()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570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06600" cy="76707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767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the above program the hello txt file consist of data like </w:t>
            </w:r>
          </w:p>
          <w:p>
            <w:pPr>
              <w:autoSpaceDN w:val="0"/>
              <w:autoSpaceDE w:val="0"/>
              <w:widowControl/>
              <w:spacing w:line="240" w:lineRule="auto" w:before="252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410200" cy="6096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6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62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4" w:lineRule="exact" w:before="0" w:after="0"/>
              <w:ind w:left="502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But when we try to write some data on to the same file it overwrites and saves with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current data (check output) </w:t>
            </w:r>
          </w:p>
          <w:p>
            <w:pPr>
              <w:autoSpaceDN w:val="0"/>
              <w:autoSpaceDE w:val="0"/>
              <w:widowControl/>
              <w:spacing w:line="240" w:lineRule="auto" w:before="25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76950" cy="3429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2" w:lineRule="exact" w:before="25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python program to open and write the content to file and read it. </w:t>
            </w:r>
          </w:p>
          <w:p>
            <w:pPr>
              <w:autoSpaceDN w:val="0"/>
              <w:autoSpaceDE w:val="0"/>
              <w:widowControl/>
              <w:spacing w:line="572" w:lineRule="exact" w:before="318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fo=open("abc.txt","w+")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fo.write("Python Programming")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print(fo.read())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fo.close()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510280" cy="8610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280" cy="861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(or) 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80430" cy="3683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430" cy="36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2" w:lineRule="exact" w:before="33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It creates the abc.txt file automatically and writes the data into it </w:t>
            </w:r>
          </w:p>
          <w:p>
            <w:pPr>
              <w:autoSpaceDN w:val="0"/>
              <w:autoSpaceDE w:val="0"/>
              <w:widowControl/>
              <w:spacing w:line="240" w:lineRule="auto" w:before="816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7620" cy="229997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620" cy="2299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448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27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Command line arguments: </w:t>
            </w:r>
          </w:p>
          <w:p>
            <w:pPr>
              <w:autoSpaceDN w:val="0"/>
              <w:autoSpaceDE w:val="0"/>
              <w:widowControl/>
              <w:spacing w:line="322" w:lineRule="exact" w:before="320" w:after="0"/>
              <w:ind w:left="502" w:right="2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command line arguments must be given whenever we want to give the input before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start of the script, while on the other hand, raw_input() is used to get the input while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program / script is running.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command line arguments in python can be processed by using either ‘sys’ module,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‘argparse’ module and ‘getopt’ module. </w:t>
            </w:r>
          </w:p>
          <w:p>
            <w:pPr>
              <w:autoSpaceDN w:val="0"/>
              <w:autoSpaceDE w:val="0"/>
              <w:widowControl/>
              <w:spacing w:line="310" w:lineRule="exact" w:before="34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‘sys’ module : </w:t>
            </w:r>
          </w:p>
          <w:p>
            <w:pPr>
              <w:autoSpaceDN w:val="0"/>
              <w:autoSpaceDE w:val="0"/>
              <w:widowControl/>
              <w:spacing w:line="322" w:lineRule="exact" w:before="316" w:after="0"/>
              <w:ind w:left="502" w:right="2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89" w:history="1">
                <w:r>
                  <w:rPr>
                    <w:rStyle w:val="Hyperlink"/>
                  </w:rPr>
                  <w:t xml:space="preserve">Python sys module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stores the command line arguments into a list, we can access it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using sys.argv. This is very useful and simple way to read command line arguments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String. 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502" w:right="250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sys.argv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is the list of commandline arguments passed to the Python program. argv represents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all the items that come along via the command line input, it's basically an array holding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command line arguments of our program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sys.modules.keys()  -- this prints so many dict elements in the form of list. </w:t>
            </w:r>
          </w:p>
          <w:p>
            <w:pPr>
              <w:autoSpaceDN w:val="0"/>
              <w:autoSpaceDE w:val="0"/>
              <w:widowControl/>
              <w:spacing w:line="312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Python code to demonstrate the use of 'sys' module for command line arguments </w:t>
            </w:r>
          </w:p>
          <w:p>
            <w:pPr>
              <w:autoSpaceDN w:val="0"/>
              <w:autoSpaceDE w:val="0"/>
              <w:widowControl/>
              <w:spacing w:line="312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sys </w:t>
            </w:r>
          </w:p>
          <w:p>
            <w:pPr>
              <w:autoSpaceDN w:val="0"/>
              <w:autoSpaceDE w:val="0"/>
              <w:widowControl/>
              <w:spacing w:line="322" w:lineRule="exact" w:before="320" w:after="0"/>
              <w:ind w:left="502" w:right="50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command line arguments are stored in the form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of list in sys.argv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argumentList = sys.argv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print(argumentList) </w:t>
            </w:r>
          </w:p>
          <w:p>
            <w:pPr>
              <w:autoSpaceDN w:val="0"/>
              <w:autoSpaceDE w:val="0"/>
              <w:widowControl/>
              <w:spacing w:line="320" w:lineRule="exact" w:before="326" w:after="0"/>
              <w:ind w:left="502" w:right="80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Print the name of file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print(sys.argv[0]) </w:t>
            </w:r>
          </w:p>
          <w:p>
            <w:pPr>
              <w:autoSpaceDN w:val="0"/>
              <w:autoSpaceDE w:val="0"/>
              <w:widowControl/>
              <w:spacing w:line="322" w:lineRule="exact" w:before="322" w:after="0"/>
              <w:ind w:left="502" w:right="53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 Print the first argument after the name of file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#print(sys.argv[1]) </w:t>
            </w:r>
          </w:p>
          <w:p>
            <w:pPr>
              <w:autoSpaceDN w:val="0"/>
              <w:autoSpaceDE w:val="0"/>
              <w:widowControl/>
              <w:spacing w:line="318" w:lineRule="exact" w:before="332" w:after="0"/>
              <w:ind w:left="502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C:/Users/MRCET/AppData/Local/Programs/Python/Python38-32/cmndlinarg.py </w:t>
            </w:r>
          </w:p>
          <w:p>
            <w:pPr>
              <w:autoSpaceDN w:val="0"/>
              <w:autoSpaceDE w:val="0"/>
              <w:widowControl/>
              <w:spacing w:line="322" w:lineRule="exact" w:before="320" w:after="0"/>
              <w:ind w:left="502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['C:/Users/MRCET/AppData/Local/Programs/Python/Python38-32/cmndlinarg.py']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C:/Users/MRCET/AppData/Local/Programs/Python/Python38-32/cmndlinarg.py </w:t>
            </w:r>
          </w:p>
          <w:p>
            <w:pPr>
              <w:autoSpaceDN w:val="0"/>
              <w:autoSpaceDE w:val="0"/>
              <w:widowControl/>
              <w:spacing w:line="197" w:lineRule="auto" w:before="56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0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Note: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Since my list consist of only one element at ‘0’ index so it prints only that list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element, if we try to access at index position ‘1’ then it shows the error like, </w:t>
            </w:r>
          </w:p>
          <w:p>
            <w:pPr>
              <w:autoSpaceDN w:val="0"/>
              <w:autoSpaceDE w:val="0"/>
              <w:widowControl/>
              <w:spacing w:line="322" w:lineRule="exact" w:before="324" w:after="0"/>
              <w:ind w:left="502" w:right="676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IndexError: list index out of range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------------------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sys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322" w:after="0"/>
              <w:ind w:left="502" w:right="59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print(type(sys.argv))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print('The command line arguments are:')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i in sys.argv: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print(i) </w:t>
            </w:r>
          </w:p>
          <w:p>
            <w:pPr>
              <w:autoSpaceDN w:val="0"/>
              <w:autoSpaceDE w:val="0"/>
              <w:widowControl/>
              <w:spacing w:line="320" w:lineRule="exact" w:before="330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C:/Users/MRCET/AppData/Local/Programs/Python/Python38-32/symod.py ==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&lt;class 'list'&gt;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command line arguments are: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C:/Users/MRCET/AppData/Local/Programs/Python/Python38-32/symod.py </w:t>
            </w:r>
          </w:p>
          <w:p>
            <w:pPr>
              <w:autoSpaceDN w:val="0"/>
              <w:autoSpaceDE w:val="0"/>
              <w:widowControl/>
              <w:spacing w:line="312" w:lineRule="exact" w:before="33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python program to get python version. 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502" w:right="70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sys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print("System version is:")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print(sys.version)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print("Version Information is:")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print(sys.version_info) </w:t>
            </w:r>
          </w:p>
          <w:p>
            <w:pPr>
              <w:autoSpaceDN w:val="0"/>
              <w:autoSpaceDE w:val="0"/>
              <w:widowControl/>
              <w:spacing w:line="320" w:lineRule="exact" w:before="328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C:/Users/MRCET/AppData/Local/Programs/Python/Python38-32/pyyy/s1.py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System version is: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3.8.0 (tags/v3.8.0:fa919fd, Oct 14 2019, 19:21:23) [MSC v.1916 32 bit (Intel)]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Version Information is: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sys.version_info(major=3, minor=8, micro=0, releaselevel='final', serial=0) </w:t>
            </w:r>
          </w:p>
          <w:p>
            <w:pPr>
              <w:autoSpaceDN w:val="0"/>
              <w:autoSpaceDE w:val="0"/>
              <w:widowControl/>
              <w:spacing w:line="312" w:lineRule="exact" w:before="3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‘argparse’ module : </w:t>
            </w:r>
          </w:p>
          <w:p>
            <w:pPr>
              <w:autoSpaceDN w:val="0"/>
              <w:autoSpaceDE w:val="0"/>
              <w:widowControl/>
              <w:spacing w:line="322" w:lineRule="exact" w:before="318" w:after="0"/>
              <w:ind w:left="502" w:right="2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getopt module is very similar in working as the C getopt() function for parsing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command-line parameters. Python getopt module is useful in parsing command line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arguments where we want user to enter some options too. </w:t>
            </w:r>
          </w:p>
          <w:p>
            <w:pPr>
              <w:autoSpaceDN w:val="0"/>
              <w:autoSpaceDE w:val="0"/>
              <w:widowControl/>
              <w:spacing w:line="310" w:lineRule="exact" w:before="33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&gt;&gt;&gt;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parser = argparse.ArgumentParser(description='Process some integers.') </w:t>
            </w:r>
          </w:p>
          <w:p>
            <w:pPr>
              <w:autoSpaceDN w:val="0"/>
              <w:autoSpaceDE w:val="0"/>
              <w:widowControl/>
              <w:spacing w:line="312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#--------- </w:t>
            </w:r>
          </w:p>
          <w:p>
            <w:pPr>
              <w:autoSpaceDN w:val="0"/>
              <w:autoSpaceDE w:val="0"/>
              <w:widowControl/>
              <w:spacing w:line="197" w:lineRule="auto" w:before="24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argparse </w:t>
            </w:r>
          </w:p>
          <w:p>
            <w:pPr>
              <w:autoSpaceDN w:val="0"/>
              <w:autoSpaceDE w:val="0"/>
              <w:widowControl/>
              <w:spacing w:line="324" w:lineRule="exact" w:before="320" w:after="0"/>
              <w:ind w:left="502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parser = argparse.ArgumentParser()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print(parser.parse_args()) </w:t>
            </w:r>
          </w:p>
          <w:p>
            <w:pPr>
              <w:autoSpaceDN w:val="0"/>
              <w:autoSpaceDE w:val="0"/>
              <w:widowControl/>
              <w:spacing w:line="312" w:lineRule="exact" w:before="65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‘getopt’ module : </w:t>
            </w:r>
          </w:p>
          <w:p>
            <w:pPr>
              <w:autoSpaceDN w:val="0"/>
              <w:autoSpaceDE w:val="0"/>
              <w:widowControl/>
              <w:spacing w:line="324" w:lineRule="exact" w:before="314" w:after="0"/>
              <w:ind w:left="502" w:right="2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argparse module is the preferred way to parse command line arguments. It provides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lot of option such as positional arguments, default value for arguments, help message,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specifying data type of argument etc </w:t>
            </w:r>
          </w:p>
          <w:p>
            <w:pPr>
              <w:autoSpaceDN w:val="0"/>
              <w:autoSpaceDE w:val="0"/>
              <w:widowControl/>
              <w:spacing w:line="322" w:lineRule="exact" w:before="32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 parses the command line options and parameter list. The signature of this function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mentioned below: </w:t>
            </w:r>
          </w:p>
          <w:p>
            <w:pPr>
              <w:autoSpaceDN w:val="0"/>
              <w:autoSpaceDE w:val="0"/>
              <w:widowControl/>
              <w:spacing w:line="312" w:lineRule="exact" w:before="3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getopt.getopt(args, shortopts, longopts=[ ]) </w:t>
            </w:r>
          </w:p>
          <w:p>
            <w:pPr>
              <w:autoSpaceDN w:val="0"/>
              <w:autoSpaceDE w:val="0"/>
              <w:widowControl/>
              <w:spacing w:line="312" w:lineRule="exact" w:before="334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args are the arguments to be passed. </w:t>
            </w:r>
          </w:p>
          <w:p>
            <w:pPr>
              <w:autoSpaceDN w:val="0"/>
              <w:autoSpaceDE w:val="0"/>
              <w:widowControl/>
              <w:spacing w:line="310" w:lineRule="exact" w:before="10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shortopts is the options this script accepts. 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1222" w:right="248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Optional parameter, longopts is the list of String parameters this function accepts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which should be supported. Note that the -- should not be prepended with option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names. </w:t>
            </w:r>
          </w:p>
          <w:p>
            <w:pPr>
              <w:autoSpaceDN w:val="0"/>
              <w:autoSpaceDE w:val="0"/>
              <w:widowControl/>
              <w:spacing w:line="322" w:lineRule="exact" w:before="966" w:after="0"/>
              <w:ind w:left="502" w:right="59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-h    --------- print help and usage message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-m   --------- accept custom option value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-d    --------- run the script in debug mode </w:t>
            </w:r>
          </w:p>
          <w:p>
            <w:pPr>
              <w:autoSpaceDN w:val="0"/>
              <w:autoSpaceDE w:val="0"/>
              <w:widowControl/>
              <w:spacing w:line="322" w:lineRule="exact" w:before="324" w:after="0"/>
              <w:ind w:left="502" w:right="90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getopt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sys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322" w:lineRule="exact" w:before="320" w:after="0"/>
              <w:ind w:left="502" w:right="37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argv = sys.argv[0:]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opts, args = getopt.getopt(argv, 'hm:d', ['help', 'my_file='])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#print(opts)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print(args)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getopt.GetoptError: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 Print a message or do something useful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print('Something went wrong!')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sys.exit(2) </w:t>
            </w:r>
          </w:p>
          <w:p>
            <w:pPr>
              <w:autoSpaceDN w:val="0"/>
              <w:autoSpaceDE w:val="0"/>
              <w:widowControl/>
              <w:spacing w:line="197" w:lineRule="auto" w:before="56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0" w:after="0"/>
              <w:ind w:left="502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C:/Users/MRCET/AppData/Local/Programs/Python/Python38-32/gtopt.py == </w:t>
            </w:r>
          </w:p>
          <w:p>
            <w:pPr>
              <w:autoSpaceDN w:val="0"/>
              <w:autoSpaceDE w:val="0"/>
              <w:widowControl/>
              <w:spacing w:line="312" w:lineRule="exact" w:before="33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['C:/Users/MRCET/AppData/Local/Programs/Python/Python38-32/gtopt.py'] </w:t>
            </w:r>
          </w:p>
          <w:p>
            <w:pPr>
              <w:autoSpaceDN w:val="0"/>
              <w:autoSpaceDE w:val="0"/>
              <w:widowControl/>
              <w:spacing w:line="312" w:lineRule="exact" w:before="58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Errors and Exceptions: </w:t>
            </w:r>
          </w:p>
          <w:p>
            <w:pPr>
              <w:autoSpaceDN w:val="0"/>
              <w:autoSpaceDE w:val="0"/>
              <w:widowControl/>
              <w:spacing w:line="370" w:lineRule="exact" w:before="194" w:after="0"/>
              <w:ind w:left="502" w:right="246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Python Errors and Built-in Exceptions: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Python (interpreter) raises exceptions when it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encounters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errors.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When writing a program, we, more often than not, will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encounter errors. Error caused by not following the proper structure (syntax) of the language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is called syntax error or parsing error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ZeroDivisionError: </w:t>
            </w:r>
          </w:p>
          <w:p>
            <w:pPr>
              <w:autoSpaceDN w:val="0"/>
              <w:autoSpaceDE w:val="0"/>
              <w:widowControl/>
              <w:spacing w:line="372" w:lineRule="exact" w:before="19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ZeroDivisionError in Python indicates that the second argument used in a division (or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modulo) operation was zero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312" w:lineRule="exact" w:before="83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OverflowError: </w:t>
            </w:r>
          </w:p>
          <w:p>
            <w:pPr>
              <w:autoSpaceDN w:val="0"/>
              <w:autoSpaceDE w:val="0"/>
              <w:widowControl/>
              <w:spacing w:line="372" w:lineRule="exact" w:before="192" w:after="0"/>
              <w:ind w:left="502" w:right="2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OverflowError  in Python indicates that an arithmetic operation has exceeded the limits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current Python runtime. This is typically due to excessively large float values, as integer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values that are too big will opt to raise memory errors instead. </w:t>
            </w:r>
          </w:p>
          <w:p>
            <w:pPr>
              <w:autoSpaceDN w:val="0"/>
              <w:autoSpaceDE w:val="0"/>
              <w:widowControl/>
              <w:spacing w:line="312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ImportError: </w:t>
            </w:r>
          </w:p>
          <w:p>
            <w:pPr>
              <w:autoSpaceDN w:val="0"/>
              <w:autoSpaceDE w:val="0"/>
              <w:widowControl/>
              <w:spacing w:line="372" w:lineRule="exact" w:before="192" w:after="0"/>
              <w:ind w:left="502" w:right="2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It is raised when you try to import a module which does not exist. This may happen if you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made a typing mistake in the module name or the module doesn't exist in its standard path.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the example below, a module named "non_existing_module" is being imported but it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doesn't exist, hence an import error exception is raised.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IndexError: </w:t>
            </w:r>
          </w:p>
          <w:p>
            <w:pPr>
              <w:autoSpaceDN w:val="0"/>
              <w:autoSpaceDE w:val="0"/>
              <w:widowControl/>
              <w:spacing w:line="370" w:lineRule="exact" w:before="196" w:after="0"/>
              <w:ind w:left="502" w:right="2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IndexError exception is raised when you refer a sequence which is out of range.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example below, the list abc contains only 3 entries, but the 4th index is being accessed,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which will result an IndexError exception. </w:t>
            </w:r>
          </w:p>
          <w:p>
            <w:pPr>
              <w:autoSpaceDN w:val="0"/>
              <w:autoSpaceDE w:val="0"/>
              <w:widowControl/>
              <w:spacing w:line="312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TypeError: </w:t>
            </w:r>
          </w:p>
          <w:p>
            <w:pPr>
              <w:autoSpaceDN w:val="0"/>
              <w:autoSpaceDE w:val="0"/>
              <w:widowControl/>
              <w:spacing w:line="372" w:lineRule="exact" w:before="19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When two unrelated type of objects are combined, TypeErrorexception is raised.In example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below, an int and a string is added, which will result in TypeError exception. </w:t>
            </w:r>
          </w:p>
          <w:p>
            <w:pPr>
              <w:autoSpaceDN w:val="0"/>
              <w:autoSpaceDE w:val="0"/>
              <w:widowControl/>
              <w:spacing w:line="197" w:lineRule="auto" w:before="296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7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IndentationError:</w:t>
            </w:r>
          </w:p>
          <w:p>
            <w:pPr>
              <w:autoSpaceDN w:val="0"/>
              <w:autoSpaceDE w:val="0"/>
              <w:widowControl/>
              <w:spacing w:line="370" w:lineRule="exact" w:before="194" w:after="0"/>
              <w:ind w:left="502" w:right="24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Unexpected indent. As mentioned in the "expected an indentedblock" section, Python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only insists on indentation, it insists on consistentindentation. You are free to choose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number of spaces of indentation to use, but you then need to stick with it.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Syntax errors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372" w:lineRule="exact" w:before="194" w:after="0"/>
              <w:ind w:left="502" w:right="2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These are the most basic type of error. They arise when the Python parser   is unable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understand a line of code. Syntax errors are almost always fatal, i.e. there is almost never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way to successfully execute a piece of code containing syntax errors.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Run-time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:</w:t>
            </w:r>
          </w:p>
          <w:p>
            <w:pPr>
              <w:autoSpaceDN w:val="0"/>
              <w:autoSpaceDE w:val="0"/>
              <w:widowControl/>
              <w:spacing w:line="376" w:lineRule="exact" w:before="19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 run-time error happens when Python understands what you are saying, but runs into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trouble when following your instructions.</w:t>
            </w:r>
          </w:p>
          <w:p>
            <w:pPr>
              <w:autoSpaceDN w:val="0"/>
              <w:autoSpaceDE w:val="0"/>
              <w:widowControl/>
              <w:spacing w:line="310" w:lineRule="exact" w:before="258" w:after="198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Key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</w:tblGrid>
            <w:tr>
              <w:trPr>
                <w:trHeight w:hRule="exact" w:val="400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2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Python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raises </w:t>
                  </w:r>
                </w:p>
              </w:tc>
              <w:tc>
                <w:tcPr>
                  <w:tcW w:type="dxa" w:w="2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 KeyError whenever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a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dict()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object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is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requested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(using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format a = adict[key]) and the key is not in the dictionary.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7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Value Error: </w:t>
            </w:r>
          </w:p>
          <w:p>
            <w:pPr>
              <w:autoSpaceDN w:val="0"/>
              <w:autoSpaceDE w:val="0"/>
              <w:widowControl/>
              <w:spacing w:line="372" w:lineRule="exact" w:before="190" w:after="0"/>
              <w:ind w:left="502" w:right="2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Python, a value is the information that is stored within a certain object. To encounter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ValueError in Python means that is a problem with the content of the object you tried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assign the value to.</w:t>
            </w:r>
          </w:p>
          <w:p>
            <w:pPr>
              <w:autoSpaceDN w:val="0"/>
              <w:autoSpaceDE w:val="0"/>
              <w:widowControl/>
              <w:spacing w:line="372" w:lineRule="exact" w:before="196" w:after="3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Python has many built-in exceptions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which forces your program to output an error when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something in it goes wrong. In Python, users can define such exceptions by creating a new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</w:tblGrid>
            <w:tr>
              <w:trPr>
                <w:trHeight w:hRule="exact" w:val="368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2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class. </w:t>
                  </w:r>
                </w:p>
              </w:tc>
              <w:tc>
                <w:tcPr>
                  <w:tcW w:type="dxa" w:w="2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This exception class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has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to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be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derived,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either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directly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or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indirectly,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from Exception class. </w:t>
            </w:r>
          </w:p>
          <w:p>
            <w:pPr>
              <w:autoSpaceDN w:val="0"/>
              <w:autoSpaceDE w:val="0"/>
              <w:widowControl/>
              <w:spacing w:line="310" w:lineRule="exact" w:before="266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Different types of exceptions: </w:t>
            </w:r>
          </w:p>
          <w:p>
            <w:pPr>
              <w:autoSpaceDN w:val="0"/>
              <w:autoSpaceDE w:val="0"/>
              <w:widowControl/>
              <w:spacing w:line="342" w:lineRule="exact" w:before="242" w:after="0"/>
              <w:ind w:left="862" w:right="5904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ArrayIndexOutOfBoundException.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ClassNotFoundException.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FileNotFoundException.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IOException. </w:t>
            </w:r>
          </w:p>
          <w:p>
            <w:pPr>
              <w:autoSpaceDN w:val="0"/>
              <w:autoSpaceDE w:val="0"/>
              <w:widowControl/>
              <w:spacing w:line="342" w:lineRule="exact" w:before="0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InterruptedException. </w:t>
            </w:r>
          </w:p>
          <w:p>
            <w:pPr>
              <w:autoSpaceDN w:val="0"/>
              <w:autoSpaceDE w:val="0"/>
              <w:widowControl/>
              <w:spacing w:line="342" w:lineRule="exact" w:before="2" w:after="0"/>
              <w:ind w:left="862" w:right="691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NoSuchFieldException.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NoSuchMethodException </w:t>
            </w:r>
          </w:p>
          <w:p>
            <w:pPr>
              <w:autoSpaceDN w:val="0"/>
              <w:autoSpaceDE w:val="0"/>
              <w:widowControl/>
              <w:spacing w:line="197" w:lineRule="auto" w:before="45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Handling Exceptions: </w:t>
            </w:r>
          </w:p>
          <w:p>
            <w:pPr>
              <w:autoSpaceDN w:val="0"/>
              <w:autoSpaceDE w:val="0"/>
              <w:widowControl/>
              <w:spacing w:line="370" w:lineRule="exact" w:before="194" w:after="0"/>
              <w:ind w:left="502" w:right="2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cause of an exception is often external to the program itself. For example, an incorrect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input, a malfunctioning IO device etc. Because the program abruptly terminates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encountering an exception, it may cause damage to system resources, such as files. Hence,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exceptions should be properly handled so that an abrupt termination of the program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prevented. </w:t>
            </w:r>
          </w:p>
          <w:p>
            <w:pPr>
              <w:autoSpaceDN w:val="0"/>
              <w:autoSpaceDE w:val="0"/>
              <w:widowControl/>
              <w:spacing w:line="374" w:lineRule="exact" w:before="194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uses try and except keywords to handle exceptions. Both keywords are followed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indented blocks. </w:t>
            </w:r>
          </w:p>
          <w:p>
            <w:pPr>
              <w:autoSpaceDN w:val="0"/>
              <w:autoSpaceDE w:val="0"/>
              <w:widowControl/>
              <w:spacing w:line="312" w:lineRule="exact" w:before="262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Syntax: </w:t>
            </w:r>
          </w:p>
          <w:p>
            <w:pPr>
              <w:autoSpaceDN w:val="0"/>
              <w:autoSpaceDE w:val="0"/>
              <w:widowControl/>
              <w:spacing w:line="310" w:lineRule="exact" w:before="256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 :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#statements in try block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: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#executed when error in try block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Typically we see, most of the times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0" w:lineRule="exact" w:before="220" w:after="0"/>
              <w:ind w:left="862" w:right="316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Syntactical errors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(wrong spelling, colon ( : ) missing ….),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At developer level and compile level it gives errors.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68" w:lineRule="exact" w:before="394" w:after="0"/>
              <w:ind w:left="862" w:right="576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Logical errors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(2+2=4, instead if we get output as 3 i.e., wrong output …..,),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 a developer we test the application, during that time logical error may obtained. </w:t>
            </w:r>
          </w:p>
          <w:p>
            <w:pPr>
              <w:autoSpaceDN w:val="0"/>
              <w:autoSpaceDE w:val="0"/>
              <w:widowControl/>
              <w:spacing w:line="372" w:lineRule="exact" w:before="390" w:after="0"/>
              <w:ind w:left="1222" w:right="144" w:hanging="36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Run time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(In this case, if the user doesn’t know to give input, 5/6 is ok but if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user say 6 and 0 i.e.,6/0 (shows error a number cannot be divided by zero))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is not easy compared to the above two errors because it is not done by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system, it is (mistake) done by the user.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things we need to observe are: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0" w:lineRule="exact" w:before="200" w:after="0"/>
              <w:ind w:left="86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You should be able to understand the mistakes; the error might be done by user, DB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connection or server. </w:t>
            </w:r>
          </w:p>
          <w:p>
            <w:pPr>
              <w:autoSpaceDN w:val="0"/>
              <w:autoSpaceDE w:val="0"/>
              <w:widowControl/>
              <w:spacing w:line="310" w:lineRule="exact" w:before="58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Whenever there is an error execution should not stop.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0" w:lineRule="exact" w:before="2" w:after="0"/>
              <w:ind w:left="862" w:right="2448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Ex: Banking Transaction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aim is execution should not stop even though an error occurs. </w:t>
            </w:r>
          </w:p>
          <w:p>
            <w:pPr>
              <w:autoSpaceDN w:val="0"/>
              <w:autoSpaceDE w:val="0"/>
              <w:widowControl/>
              <w:spacing w:line="197" w:lineRule="auto" w:before="44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60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572" w:val="left"/>
                <w:tab w:pos="710" w:val="left"/>
                <w:tab w:pos="862" w:val="left"/>
                <w:tab w:pos="1222" w:val="left"/>
                <w:tab w:pos="5554" w:val="left"/>
              </w:tabs>
              <w:autoSpaceDE w:val="0"/>
              <w:widowControl/>
              <w:spacing w:line="546" w:lineRule="exact" w:before="292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 ex: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print("Bye")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C:/Users/MRCET/AppData/Local/Programs/Python/Python38-32/pyyy/ex1.py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Bye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The above is normal execution with no error, but if we say when b=0, it is a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critical and gives error, see below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print("bye")  #this has to be printed, but abnormal termination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Traceback (most recent call last):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File "C:/Users/MRCET/AppData/Local/Programs/Python/Python38-32/pyyy/ex2.py", line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3, in &lt;module&gt;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ZeroDivisionError: division by zero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To overcome this we handle exceptions using except keyword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b=0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  <w:tab w:pos="862" w:val="left"/>
                <w:tab w:pos="1222" w:val="left"/>
              </w:tabs>
              <w:autoSpaceDE w:val="0"/>
              <w:widowControl/>
              <w:spacing w:line="522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Exception: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print("number can not be divided by zero")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print("bye")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C:/Users/MRCET/AppData/Local/Programs/Python/Python38-32/pyyy/ex3.py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number can not be divided by zero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bye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The except block executes only when try block has an error, check it below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Exception: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print("number can not be divided by zero")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print("bye")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C:/Users/MRCET/AppData/Local/Programs/Python/Python38-32/pyyy/ex4.py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 example if you want to print the message like what is an error in a program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then we use “e” which is the representation or object of an exception. </w:t>
            </w:r>
          </w:p>
          <w:p>
            <w:pPr>
              <w:autoSpaceDN w:val="0"/>
              <w:autoSpaceDE w:val="0"/>
              <w:widowControl/>
              <w:spacing w:line="568" w:lineRule="exact" w:before="0" w:after="0"/>
              <w:ind w:left="502" w:right="102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</w:p>
          <w:p>
            <w:pPr>
              <w:autoSpaceDN w:val="0"/>
              <w:autoSpaceDE w:val="0"/>
              <w:widowControl/>
              <w:spacing w:line="197" w:lineRule="auto" w:before="55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  <w:tab w:pos="5488" w:val="left"/>
              </w:tabs>
              <w:autoSpaceDE w:val="0"/>
              <w:widowControl/>
              <w:spacing w:line="240" w:lineRule="auto" w:before="0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Exception as 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print("number can not be divided by zero",e)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print("bye")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C:/Users/MRCET/AppData/Local/Programs/Python/Python38-32/pyyy/ex5.py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number can not be divided by zero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division by zero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bye 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88900" cy="4318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512" w:lineRule="exact" w:before="0" w:after="0"/>
              <w:ind w:left="502" w:right="2304" w:firstLine="438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(Type of error)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Let us see some more examples: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 don’t want to print bye but I want to close the file whenever it is opened.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70" w:lineRule="exact" w:before="0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opened")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closed")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Exception as 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print("number can not be divided by zero",e)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C:/Users/MRCET/AppData/Local/Programs/Python/Python38-32/pyyy/ex6.py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closed </w:t>
            </w:r>
          </w:p>
          <w:p>
            <w:pPr>
              <w:autoSpaceDN w:val="0"/>
              <w:autoSpaceDE w:val="0"/>
              <w:widowControl/>
              <w:spacing w:line="197" w:lineRule="auto" w:before="32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  <w:tab w:pos="862" w:val="left"/>
                <w:tab w:pos="988" w:val="left"/>
              </w:tabs>
              <w:autoSpaceDE w:val="0"/>
              <w:widowControl/>
              <w:spacing w:line="554" w:lineRule="exact" w:before="0" w:after="0"/>
              <w:ind w:left="502" w:right="576" w:firstLine="0"/>
              <w:jc w:val="left"/>
            </w:pP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the file is opened and closed well, but see by changing the value of b to 0,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opened")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closed")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Exception as 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print("number can not be divided by zero",e)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C:/Users/MRCET/AppData/Local/Programs/Python/Python38-32/pyyy/ex7.py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number can not be divided by zero division by zero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Note: resource not closed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To overcome this, keep  print(“resource closed”) in except block, see it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opened")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Exception as e: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print("number can not be divided by zero",e)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closed")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197" w:lineRule="auto" w:before="458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  <w:tab w:pos="862" w:val="left"/>
                <w:tab w:pos="988" w:val="left"/>
                <w:tab w:pos="1222" w:val="left"/>
              </w:tabs>
              <w:autoSpaceDE w:val="0"/>
              <w:widowControl/>
              <w:spacing w:line="484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C:/Users/MRCET/AppData/Local/Programs/Python/Python38-32/pyyy/ex8.py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number can not be divided by zero division by zero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closed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The result is fine that the file is opened and closed, but again change the value of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b to back (i.e., value 2 or other than zero)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opened")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Exception as e: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print("number can not be divided by zero",e)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closed")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C:/Users/MRCET/AppData/Local/Programs/Python/Python38-32/pyyy/ex9.py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But again the same problem file/resource is not closed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To overcome this python has a feature called 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finally: </w:t>
            </w:r>
          </w:p>
          <w:p>
            <w:pPr>
              <w:autoSpaceDN w:val="0"/>
              <w:autoSpaceDE w:val="0"/>
              <w:widowControl/>
              <w:spacing w:line="240" w:lineRule="auto" w:before="42" w:after="0"/>
              <w:ind w:left="0" w:right="420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4699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469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502" w:right="144" w:firstLine="391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This block gets executed though we get an error or not 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Note: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Except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block executes, only when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 try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block has an error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, but finally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block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executes, even though you get an exception. </w:t>
            </w:r>
          </w:p>
          <w:p>
            <w:pPr>
              <w:autoSpaceDN w:val="0"/>
              <w:autoSpaceDE w:val="0"/>
              <w:widowControl/>
              <w:spacing w:line="370" w:lineRule="exact" w:before="194" w:after="0"/>
              <w:ind w:left="502" w:right="102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b=0 </w:t>
            </w:r>
          </w:p>
          <w:p>
            <w:pPr>
              <w:autoSpaceDN w:val="0"/>
              <w:autoSpaceDE w:val="0"/>
              <w:widowControl/>
              <w:spacing w:line="312" w:lineRule="exact" w:before="430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</w:p>
          <w:p>
            <w:pPr>
              <w:autoSpaceDN w:val="0"/>
              <w:autoSpaceDE w:val="0"/>
              <w:widowControl/>
              <w:spacing w:line="197" w:lineRule="auto" w:before="338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480" w:val="left"/>
              </w:tabs>
              <w:autoSpaceDE w:val="0"/>
              <w:widowControl/>
              <w:spacing w:line="364" w:lineRule="exact" w:before="0" w:after="0"/>
              <w:ind w:left="502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open")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k=int(input("enter a number"))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print(k)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ZeroDivisionError as 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print("the value can not be divided by zero",e)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finally: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closed")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370" w:lineRule="exact" w:before="68" w:after="0"/>
              <w:ind w:left="502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C:/Users/MRCET/AppData/Local/Programs/Python/Python38-32/pyyy/ex10.py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value can not be divided by zero division by zero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closed </w:t>
            </w:r>
          </w:p>
          <w:p>
            <w:pPr>
              <w:autoSpaceDN w:val="0"/>
              <w:autoSpaceDE w:val="0"/>
              <w:widowControl/>
              <w:spacing w:line="344" w:lineRule="exact" w:before="424" w:after="0"/>
              <w:ind w:left="862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change the value of b to 2 for above program, you see the output like </w:t>
            </w:r>
          </w:p>
          <w:p>
            <w:pPr>
              <w:autoSpaceDN w:val="0"/>
              <w:autoSpaceDE w:val="0"/>
              <w:widowControl/>
              <w:spacing w:line="370" w:lineRule="exact" w:before="364" w:after="0"/>
              <w:ind w:left="502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C:/Users/MRCET/AppData/Local/Programs/Python/Python38-32/pyyy/ex10.py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a number 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closed </w:t>
            </w:r>
          </w:p>
          <w:p>
            <w:pPr>
              <w:autoSpaceDN w:val="0"/>
              <w:tabs>
                <w:tab w:pos="572" w:val="left"/>
                <w:tab w:pos="710" w:val="left"/>
                <w:tab w:pos="862" w:val="left"/>
                <w:tab w:pos="1222" w:val="left"/>
              </w:tabs>
              <w:autoSpaceDE w:val="0"/>
              <w:widowControl/>
              <w:spacing w:line="370" w:lineRule="exact" w:before="398" w:after="0"/>
              <w:ind w:left="502" w:right="1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Instead give input as some character or string for above program, check the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C:/Users/MRCET/AppData/Local/Programs/Python/Python38-32/pyyy/ex10.py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a number 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closed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Traceback (most recent call last):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File "C:/Users/MRCET/AppData/Local/Programs/Python/Python38-32/pyyy/ex10.py", line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7, in &lt;module&gt;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k=int(input("enter a number"))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FF0000"/>
                <w:sz w:val="28"/>
              </w:rPr>
              <w:t xml:space="preserve">ValueError: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invalid literal for int() with base 10: ' p' </w:t>
            </w:r>
          </w:p>
          <w:p>
            <w:pPr>
              <w:autoSpaceDN w:val="0"/>
              <w:autoSpaceDE w:val="0"/>
              <w:widowControl/>
              <w:spacing w:line="197" w:lineRule="auto" w:before="74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2" w:lineRule="exact" w:before="0" w:after="0"/>
              <w:ind w:left="502" w:right="86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#--------------------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b=0 </w:t>
            </w:r>
          </w:p>
          <w:p>
            <w:pPr>
              <w:autoSpaceDN w:val="0"/>
              <w:tabs>
                <w:tab w:pos="1480" w:val="left"/>
              </w:tabs>
              <w:autoSpaceDE w:val="0"/>
              <w:widowControl/>
              <w:spacing w:line="370" w:lineRule="exact" w:before="370" w:after="0"/>
              <w:ind w:left="502" w:right="43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open")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print(a/b)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k=int(input("enter a number"))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print(k)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ZeroDivisionError as 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print("the value can not be divided by zero",e)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ValueError as 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print("invalid input")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except Exception as 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print("something went wrong...",e) </w:t>
            </w:r>
          </w:p>
          <w:p>
            <w:pPr>
              <w:autoSpaceDN w:val="0"/>
              <w:tabs>
                <w:tab w:pos="1480" w:val="left"/>
              </w:tabs>
              <w:autoSpaceDE w:val="0"/>
              <w:widowControl/>
              <w:spacing w:line="370" w:lineRule="exact" w:before="372" w:after="0"/>
              <w:ind w:left="502" w:right="69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finally: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print("resource closed") </w:t>
            </w:r>
          </w:p>
          <w:p>
            <w:pPr>
              <w:autoSpaceDN w:val="0"/>
              <w:autoSpaceDE w:val="0"/>
              <w:widowControl/>
              <w:spacing w:line="370" w:lineRule="exact" w:before="374" w:after="0"/>
              <w:ind w:left="502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C:/Users/MRCET/AppData/Local/Programs/Python/Python38-32/pyyy/ex11.py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value can not be divided by zero division by zero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closed </w:t>
            </w:r>
          </w:p>
          <w:p>
            <w:pPr>
              <w:autoSpaceDN w:val="0"/>
              <w:tabs>
                <w:tab w:pos="862" w:val="left"/>
                <w:tab w:pos="1222" w:val="left"/>
              </w:tabs>
              <w:autoSpaceDE w:val="0"/>
              <w:widowControl/>
              <w:spacing w:line="370" w:lineRule="exact" w:before="398" w:after="0"/>
              <w:ind w:left="502" w:right="144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8"/>
              </w:rPr>
              <w:t>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Change the value of  b to 2 and give the input as some character or string (other </w:t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than int)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C:/Users/MRCET/AppData/Local/Programs/Python/Python38-32/pyyy/ex12.py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open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a number 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invalid input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resource closed </w:t>
            </w:r>
          </w:p>
          <w:p>
            <w:pPr>
              <w:autoSpaceDN w:val="0"/>
              <w:autoSpaceDE w:val="0"/>
              <w:widowControl/>
              <w:spacing w:line="310" w:lineRule="exact" w:before="438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Modules (Date, Time, os, calendar, math): </w:t>
            </w:r>
          </w:p>
          <w:p>
            <w:pPr>
              <w:autoSpaceDN w:val="0"/>
              <w:autoSpaceDE w:val="0"/>
              <w:widowControl/>
              <w:spacing w:line="314" w:lineRule="exact" w:before="252" w:after="0"/>
              <w:ind w:left="8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Modules refer to a file containing Python statements and definitions. </w:t>
            </w:r>
          </w:p>
          <w:p>
            <w:pPr>
              <w:autoSpaceDN w:val="0"/>
              <w:autoSpaceDE w:val="0"/>
              <w:widowControl/>
              <w:spacing w:line="197" w:lineRule="auto" w:before="260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44" w:lineRule="exact" w:before="0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use modules to break down large programs into small manageable and organized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files. Furthermore, modules provide reusability of code.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198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define our most used functions in a module and import it, instead of copying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their definitions into different programs.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198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Modular programming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refers to the process of breaking a large, unwieldy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programming task into separate, smaller, more manageable subtasks 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modules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Advantages :</w:t>
            </w:r>
          </w:p>
          <w:p>
            <w:pPr>
              <w:autoSpaceDN w:val="0"/>
              <w:autoSpaceDE w:val="0"/>
              <w:widowControl/>
              <w:spacing w:line="370" w:lineRule="exact" w:before="196" w:after="0"/>
              <w:ind w:left="1222" w:right="250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Simplicity: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Rather than focusing on the entire problem at hand, a module typically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focuses on one relatively small portion of the problem. If you’re working on a single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module, you’ll have a smaller problem domain to wrap your head around. This makes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development easier and less error-prone. </w:t>
            </w:r>
          </w:p>
          <w:p>
            <w:pPr>
              <w:autoSpaceDN w:val="0"/>
              <w:autoSpaceDE w:val="0"/>
              <w:widowControl/>
              <w:spacing w:line="370" w:lineRule="exact" w:before="202" w:after="0"/>
              <w:ind w:left="1222" w:right="252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Maintainability: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Modules are typically designed so that they enforce logical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boundaries between different problem domains. If modules are written in a way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minimizes interdependency, there is decreased likelihood that modifications to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single module will have an impact on other parts of the program. This makes it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viable for a team of many programmers to work collaboratively on a large application. </w:t>
            </w:r>
          </w:p>
          <w:p>
            <w:pPr>
              <w:autoSpaceDN w:val="0"/>
              <w:autoSpaceDE w:val="0"/>
              <w:widowControl/>
              <w:spacing w:line="370" w:lineRule="exact" w:before="202" w:after="0"/>
              <w:ind w:left="1222" w:right="254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Reusability: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Functionality defined in a single module can be easily reused (through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 appropriately defined interface) by other parts of the application. This eliminates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need to recreate duplicate code.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198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Scoping: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Modules typically define a separate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namespace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, which helps avoid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collisions between identifiers in different areas of a program.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198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Functions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modules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packages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are all constructs in Python that promote code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modularization. </w:t>
            </w:r>
          </w:p>
          <w:p>
            <w:pPr>
              <w:autoSpaceDN w:val="0"/>
              <w:autoSpaceDE w:val="0"/>
              <w:widowControl/>
              <w:spacing w:line="374" w:lineRule="exact" w:before="194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file containing Python code, for e.g.: example.py, is called a module and its module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would be example.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def add(a,b):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result=a+b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1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return result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1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"""This program adds two numbers and return the result""“ </w:t>
            </w:r>
          </w:p>
          <w:p>
            <w:pPr>
              <w:autoSpaceDN w:val="0"/>
              <w:autoSpaceDE w:val="0"/>
              <w:widowControl/>
              <w:spacing w:line="197" w:lineRule="auto" w:before="46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07940" cy="108204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940" cy="1082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72" w:lineRule="exact" w:before="192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Here, we have defined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49" w:history="1">
                <w:r>
                  <w:rPr>
                    <w:rStyle w:val="Hyperlink"/>
                  </w:rPr>
                  <w:t xml:space="preserve"> function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add() inside a module named example. The function takes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two numbers and returns their sum. </w:t>
            </w:r>
          </w:p>
          <w:p>
            <w:pPr>
              <w:autoSpaceDN w:val="0"/>
              <w:tabs>
                <w:tab w:pos="862" w:val="left"/>
                <w:tab w:pos="1222" w:val="left"/>
              </w:tabs>
              <w:autoSpaceDE w:val="0"/>
              <w:widowControl/>
              <w:spacing w:line="468" w:lineRule="exact" w:before="108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How to import the module is: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import the definitions inside a module to another module or the Interactive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interpreter in Python.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200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use the import keyword to do this. To import our previously defined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module example we type the following in the Python prompt. </w:t>
            </w:r>
          </w:p>
          <w:p>
            <w:pPr>
              <w:autoSpaceDN w:val="0"/>
              <w:tabs>
                <w:tab w:pos="862" w:val="left"/>
                <w:tab w:pos="1222" w:val="left"/>
              </w:tabs>
              <w:autoSpaceDE w:val="0"/>
              <w:widowControl/>
              <w:spacing w:line="532" w:lineRule="exact" w:before="36" w:after="0"/>
              <w:ind w:left="502" w:right="144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Using the module name we can access the function using dot (.) operation. For  Eg: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example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example.add(5,5)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Python has a ton of standard modules available.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Standard modules can be imported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same way as we import our user-defined modules.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70" w:lineRule="exact" w:before="6" w:after="0"/>
              <w:ind w:left="50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Reloading a module: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hi(a,b):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print(a+b)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hi(4,4)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C:/Users/MRCET/AppData/Local/Programs/Python/Python38-32/pyyy/add.py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add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 </w:t>
            </w:r>
          </w:p>
          <w:p>
            <w:pPr>
              <w:autoSpaceDN w:val="0"/>
              <w:autoSpaceDE w:val="0"/>
              <w:widowControl/>
              <w:spacing w:line="197" w:lineRule="auto" w:before="30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80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add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add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provides a neat way of doing this. We can use the reload() function inside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imp module to reload a module. This is how its done.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506" w:lineRule="exact" w:before="64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imp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my_module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This code got executed &gt;&gt;&gt; import my_module &gt;&gt;&gt; imp.reload(my_module) This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code got executed &lt;module 'my_module' from '.\\my_module.py'&gt;how its done. </w:t>
            </w:r>
          </w:p>
          <w:p>
            <w:pPr>
              <w:autoSpaceDN w:val="0"/>
              <w:autoSpaceDE w:val="0"/>
              <w:widowControl/>
              <w:spacing w:line="570" w:lineRule="exact" w:before="570" w:after="200"/>
              <w:ind w:left="502" w:right="82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imp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add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imp.reload(add)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2814"/>
              <w:gridCol w:w="2814"/>
              <w:gridCol w:w="2814"/>
              <w:gridCol w:w="2814"/>
            </w:tblGrid>
            <w:tr>
              <w:trPr>
                <w:trHeight w:hRule="exact" w:val="400"/>
              </w:trPr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2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&lt;module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'add'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from </w:t>
                  </w:r>
                </w:p>
              </w:tc>
              <w:tc>
                <w:tcPr>
                  <w:tcW w:type="dxa" w:w="7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'C:/Users/MRCET/AppData/Local/Programs/Python/Python38-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10" w:lineRule="exact" w:before="0" w:after="198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32/pyyy\\add.py'&gt;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The dir() built-in function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example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dir(example)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['__builtins__', '__cached__', '__doc__', '__file__', '__loader__', '__name__', '__package__',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'__spec__', 'add']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dir()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1876"/>
              <w:gridCol w:w="1876"/>
              <w:gridCol w:w="1876"/>
              <w:gridCol w:w="1876"/>
              <w:gridCol w:w="1876"/>
              <w:gridCol w:w="1876"/>
            </w:tblGrid>
            <w:tr>
              <w:trPr>
                <w:trHeight w:hRule="exact" w:val="400"/>
              </w:trPr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2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['__annotations__', 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'__builtins__',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'__doc__',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'__file__', </w:t>
                  </w:r>
                </w:p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'__loader__', 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'__name__',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58" w:lineRule="exact" w:before="0" w:after="0"/>
              <w:ind w:left="502" w:right="216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'__package__', '__spec__', '__warningregistry__', 'add', 'example', 'hi', 'imp']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It shows all built-in and user-defined modules. </w:t>
            </w:r>
          </w:p>
          <w:p>
            <w:pPr>
              <w:autoSpaceDN w:val="0"/>
              <w:tabs>
                <w:tab w:pos="5554" w:val="left"/>
              </w:tabs>
              <w:autoSpaceDE w:val="0"/>
              <w:widowControl/>
              <w:spacing w:line="400" w:lineRule="exact" w:before="164" w:after="0"/>
              <w:ind w:left="502" w:right="51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ex: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60" w:lineRule="exact" w:before="0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example.__name__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'example'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Datetime module: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python program to display date, 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datetime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a=datetime.datetime(2019,5,27,6,35,40)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datetime.datetime(2019, 5, 27, 6, 35, 40)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python program to display date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datetime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a=datetime.date(2000,9,18)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C:/Users/MRCET/AppData/Local/Programs/Python/Python38-32/pyyy/d1.py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2000-09-18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python program to display 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datetime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a=datetime.time(5,3)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C:/Users/MRCET/AppData/Local/Programs/Python/Python38-32/pyyy/d1.py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05:03:00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python program to print date, time for today and now. </w:t>
            </w:r>
          </w:p>
          <w:p>
            <w:pPr>
              <w:autoSpaceDN w:val="0"/>
              <w:autoSpaceDE w:val="0"/>
              <w:widowControl/>
              <w:spacing w:line="310" w:lineRule="exact" w:before="254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datetime </w:t>
            </w:r>
          </w:p>
          <w:p>
            <w:pPr>
              <w:autoSpaceDN w:val="0"/>
              <w:autoSpaceDE w:val="0"/>
              <w:widowControl/>
              <w:spacing w:line="197" w:lineRule="auto" w:before="32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26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a=datetime.datetime.today()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b=datetime.datetime.now()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print(b)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C:/Users/MRCET/AppData/Local/Programs/Python/Python38-32/pyyy/d1.py =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2019-11-29 12:49:52.235581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2019-11-29 12:49:52.235581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python program to add some days to your present date and print the date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added.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datetime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a=datetime.date.today()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b=datetime.timedelta(days=7)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print(a+b)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C:/Users/MRCET/AppData/Local/Programs/Python/Python38-32/pyyy/d1.py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2019-12-06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 python program to print the no. of days to write to reach your birthday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datetime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a=datetime.date.today()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b=datetime.date(2020,5,27)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c=b-a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print(c)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197" w:lineRule="auto" w:before="518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52" w:lineRule="exact" w:before="0" w:after="0"/>
              <w:ind w:left="502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C:/Users/MRCET/AppData/Local/Programs/Python/Python38-32/pyyy/d1.py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180 days, 0:00:00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an python program to print date, time using date and time functions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datetime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t=datetime.datetime.today()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print(t.date())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print(t.time())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C:/Users/MRCET/AppData/Local/Programs/Python/Python38-32/pyyy/d1.py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2019-11-29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12:53:39.226763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Time module: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python program to display time.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print(time.time())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C:/Users/MRCET/AppData/Local/Programs/Python/Python38-32/pyyy/t1.py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1575012547.1584706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#write a  python program to get structure of time stamp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570" w:lineRule="exact" w:before="2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print(time.localtime(time.time()))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C:/Users/MRCET/AppData/Local/Programs/Python/Python38-32/pyyy/t1.py = </w:t>
            </w:r>
          </w:p>
          <w:p>
            <w:pPr>
              <w:autoSpaceDN w:val="0"/>
              <w:autoSpaceDE w:val="0"/>
              <w:widowControl/>
              <w:spacing w:line="197" w:lineRule="auto" w:before="89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22" w:lineRule="exact" w:before="0" w:after="0"/>
              <w:ind w:left="5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time.struct_time(tm_year=2019, tm_mon=11, tm_mday=29, tm_hour=13, tm_min=1,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tm_sec=15, tm_wday=4, tm_yday=333, tm_isdst=0)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python program to make a time stamp.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a=(1999,5,27,7,20,15,1,27,0)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print(time.mktime(a))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C:/Users/MRCET/AppData/Local/Programs/Python/Python38-32/pyyy/t1.py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927769815.0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python program using sleep().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time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time.sleep(6)     #prints after 6 seconds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print("Python  Lab")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C:/Users/MRCET/AppData/Local/Programs/Python/Python38-32/pyyy/t1.py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Python  Lab  (#prints after 6 seconds)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os module: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os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os.name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'nt'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os.getcwd()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'C:\\Users\\MRCET\\AppData\\Local\\Programs\\Python\\Python38-32\\pyyy'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os.mkdir("temp1") </w:t>
            </w:r>
          </w:p>
          <w:p>
            <w:pPr>
              <w:autoSpaceDN w:val="0"/>
              <w:autoSpaceDE w:val="0"/>
              <w:widowControl/>
              <w:spacing w:line="197" w:lineRule="auto" w:before="109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591810" cy="14706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810" cy="1470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Note: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temp1 dir is created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os.getcwd()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'C:\\Users\\MRCET\\AppData\\Local\\Programs\\Python\\Python38-32\\pyyy'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open("t1.py","a")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&lt;_io.TextIOWrapper name='t1.py' mode='a' encoding='cp1252'&gt;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os.access("t1.py",os.F_OK)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os.access("t1.py",os.W_OK)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os.rename("t1.py","t3.py")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os.access("t1.py",os.F_OK)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False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os.access("t3.py",os.F_OK)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True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os.rmdir('temp1')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(or)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os.rmdir('C:/Users/MRCET/AppData/Local/Programs/Python/Python38-32/pyyy/temp1') </w:t>
            </w:r>
          </w:p>
          <w:p>
            <w:pPr>
              <w:autoSpaceDN w:val="0"/>
              <w:autoSpaceDE w:val="0"/>
              <w:widowControl/>
              <w:spacing w:line="197" w:lineRule="auto" w:before="1750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4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15410" cy="131444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410" cy="13144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454" w:lineRule="exact" w:before="112" w:after="3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Note: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Temp1dir is removed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os.remove("t3.py")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Note: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We can check with the following cmd whether removed or 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os.access("t3.py",os.F_OK)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False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os.listdir()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['add.py', 'ali.py', 'alia.py', 'arr.py', 'arr2.py', 'arr3.py', 'arr4.py', 'arr5.py', 'arr6.py', 'br.py',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'br2.py', 'bubb.py', 'bubb2.py', 'bubb3.py', 'bubb4.py', 'bubbdesc.py', 'clo.py', 'cmndlinarg.py',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'comm.py', 'con1.py', 'cont.py', 'cont2.py', 'd1.py', 'dic.py', 'e1.py', 'example.py', 'f1.y.py',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'flowof.py', 'fr.py', 'fr2.py', 'fr3.py', 'fu.py', 'fu1.py', 'if1.py', 'if2.py', 'ifelif.py', 'ifelse.py',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'iff.py', 'insertdesc.py', 'inserti.py', 'k1.py', 'l1.py', 'l2.py', 'link1.py', 'linklisttt.py', 'lis.py',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'listlooop.py', 'm1.py', 'merg.py', 'nesforr.py', 'nestedif.py', 'opprec.py', 'paraarg.py',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'qucksort.py', 'qukdesc.py', 'quu.py', 'r.py', 'rec.py', 'ret.py', 'rn.py', 's1.py', 'scoglo.py',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'selecasce.py', 'selectdecs.py', 'stk.py', 'strmodl.py', 'strr.py', 'strr1.py', 'strr2.py', 'strr3.py',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'strr4.py', 'strrmodl.py', 'wh.py', 'wh1.py', 'wh2.py', 'wh3.py', 'wh4.py', 'wh5.py',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'__pycache__']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os.listdir('C:/Users/MRCET/AppData/Local/Programs/Python/Python38-32')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['argpar.py', 'br.py', 'bu.py', 'cmndlinarg.py', 'DLLs', 'Doc', 'f1.py', 'f1.txt', 'filess',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'functupretval.py', 'funturet.py', 'gtopt.py', 'include', 'Lib', 'libs', 'LICENSE.txt', 'lisparam.py',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'mysite', 'NEWS.txt', 'niru', 'python.exe', 'python3.dll', 'python38.dll', 'pythonw.exe', 'pyyy',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1407"/>
              <w:gridCol w:w="1407"/>
              <w:gridCol w:w="1407"/>
              <w:gridCol w:w="1407"/>
              <w:gridCol w:w="1407"/>
              <w:gridCol w:w="1407"/>
              <w:gridCol w:w="1407"/>
              <w:gridCol w:w="1407"/>
            </w:tblGrid>
            <w:tr>
              <w:trPr>
                <w:trHeight w:hRule="exact" w:val="370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8" w:after="0"/>
                    <w:ind w:left="2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'Scripts',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'srp.py',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'sy.py',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'symod.py',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'tcl', </w:t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'the_weather',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'Tools', </w:t>
                  </w:r>
                </w:p>
              </w:tc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'tupretval.py',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32" w:after="0"/>
              <w:ind w:left="5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'vcruntime140.dll'] </w:t>
            </w:r>
          </w:p>
          <w:p>
            <w:pPr>
              <w:autoSpaceDN w:val="0"/>
              <w:autoSpaceDE w:val="0"/>
              <w:widowControl/>
              <w:spacing w:line="310" w:lineRule="exact" w:before="83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Calendar module: </w:t>
            </w:r>
          </w:p>
          <w:p>
            <w:pPr>
              <w:autoSpaceDN w:val="0"/>
              <w:autoSpaceDE w:val="0"/>
              <w:widowControl/>
              <w:spacing w:line="197" w:lineRule="auto" w:before="600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8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44" w:lineRule="exact" w:before="0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python program to display a particular month of a year using calendar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module.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72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calendar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print(calendar.month(2020,1))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240" w:lineRule="auto" w:before="248" w:after="0"/>
              <w:ind w:left="5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16320" cy="139827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1398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python program to check whether the given year is leap or not.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calendar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print(calendar.isleap(2021))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C:/Users/MRCET/AppData/Local/Programs/Python/Python38-32/pyyy/cl1.py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False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#write a python program to print all the months of given year.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502" w:right="66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calendar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print(calendar.calendar(2020,1,1,1))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</w:p>
          <w:p>
            <w:pPr>
              <w:autoSpaceDN w:val="0"/>
              <w:autoSpaceDE w:val="0"/>
              <w:widowControl/>
              <w:spacing w:line="197" w:lineRule="auto" w:before="320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" w:after="0"/>
              <w:ind w:left="16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29530" cy="581279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530" cy="5812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470" w:lineRule="exact" w:before="102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math module: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python program which accepts the radius of a circle from user and computes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the area. </w:t>
            </w:r>
          </w:p>
          <w:p>
            <w:pPr>
              <w:autoSpaceDN w:val="0"/>
              <w:tabs>
                <w:tab w:pos="5554" w:val="left"/>
              </w:tabs>
              <w:autoSpaceDE w:val="0"/>
              <w:widowControl/>
              <w:spacing w:line="550" w:lineRule="exact" w:before="18" w:after="0"/>
              <w:ind w:left="502" w:right="51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math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r=int(input("Enter radius:"))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area=math.pi*r*r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print("Area of circle is:",area)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538" w:lineRule="exact" w:before="0" w:after="0"/>
              <w:ind w:left="5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C:/Users/MRCET/AppData/Local/Programs/Python/Python38-32/pyyy/m.py 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Enter radius:4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Area of circle is: 50.26548245743669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&gt;&gt;&gt; import math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&gt;&gt;&gt; print("The value of pi is", math.pi)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O/P: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value of pi is 3.141592653589793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Import with renaming: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We can import a module by renaming it as follows.</w:t>
            </w:r>
          </w:p>
          <w:p>
            <w:pPr>
              <w:autoSpaceDN w:val="0"/>
              <w:tabs>
                <w:tab w:pos="862" w:val="left"/>
                <w:tab w:pos="1222" w:val="left"/>
              </w:tabs>
              <w:autoSpaceDE w:val="0"/>
              <w:widowControl/>
              <w:spacing w:line="570" w:lineRule="exact" w:before="6" w:after="0"/>
              <w:ind w:left="502" w:right="561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For Eg: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&gt;&gt;&gt; import math as m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&gt;&gt;&gt; print("The value of pi is", m.pi)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O/P: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value of pi is 3.141592653589793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472" w:lineRule="exact" w:before="668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We have renamed the math module as m. This can save us typing time in some cases.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Note  that the name math is not recognized in our scope. Hence, math.pi is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invalid, m.pi is the correct implementation. </w:t>
            </w:r>
          </w:p>
          <w:p>
            <w:pPr>
              <w:autoSpaceDN w:val="0"/>
              <w:tabs>
                <w:tab w:pos="862" w:val="left"/>
                <w:tab w:pos="1222" w:val="left"/>
              </w:tabs>
              <w:autoSpaceDE w:val="0"/>
              <w:widowControl/>
              <w:spacing w:line="468" w:lineRule="exact" w:before="108" w:after="0"/>
              <w:ind w:left="5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Python from...import statement: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import specific names from a module without importing the module as a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whole. Here is an example. </w:t>
            </w:r>
          </w:p>
          <w:p>
            <w:pPr>
              <w:autoSpaceDN w:val="0"/>
              <w:tabs>
                <w:tab w:pos="862" w:val="left"/>
                <w:tab w:pos="1222" w:val="left"/>
              </w:tabs>
              <w:autoSpaceDE w:val="0"/>
              <w:widowControl/>
              <w:spacing w:line="570" w:lineRule="exact" w:before="2" w:after="0"/>
              <w:ind w:left="502" w:right="4176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from math import pi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print("The value of pi is", pi)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O/P: The value of pi is 3.141592653589793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imported only the attribute pi from the module.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0" w:lineRule="exact" w:before="202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 such case we don't use the dot operator. We could have imported multiple attributes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 follows. </w:t>
            </w:r>
          </w:p>
          <w:p>
            <w:pPr>
              <w:autoSpaceDN w:val="0"/>
              <w:autoSpaceDE w:val="0"/>
              <w:widowControl/>
              <w:spacing w:line="197" w:lineRule="auto" w:before="346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6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from math import pi, e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pi </w:t>
            </w:r>
          </w:p>
          <w:p>
            <w:pPr>
              <w:autoSpaceDN w:val="0"/>
              <w:autoSpaceDE w:val="0"/>
              <w:widowControl/>
              <w:spacing w:line="310" w:lineRule="exact" w:before="258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3.141592653589793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e </w:t>
            </w:r>
          </w:p>
          <w:p>
            <w:pPr>
              <w:autoSpaceDN w:val="0"/>
              <w:autoSpaceDE w:val="0"/>
              <w:widowControl/>
              <w:spacing w:line="312" w:lineRule="exact" w:before="260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2.718281828459045 </w:t>
            </w:r>
          </w:p>
          <w:p>
            <w:pPr>
              <w:autoSpaceDN w:val="0"/>
              <w:autoSpaceDE w:val="0"/>
              <w:widowControl/>
              <w:spacing w:line="310" w:lineRule="exact" w:before="262" w:after="0"/>
              <w:ind w:left="122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Import all names:</w:t>
            </w:r>
          </w:p>
          <w:p>
            <w:pPr>
              <w:autoSpaceDN w:val="0"/>
              <w:autoSpaceDE w:val="0"/>
              <w:widowControl/>
              <w:spacing w:line="316" w:lineRule="exact" w:before="252" w:after="0"/>
              <w:ind w:left="8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import all names(definitions) from a module using the following construct. </w:t>
            </w:r>
          </w:p>
          <w:p>
            <w:pPr>
              <w:autoSpaceDN w:val="0"/>
              <w:autoSpaceDE w:val="0"/>
              <w:widowControl/>
              <w:spacing w:line="310" w:lineRule="exact" w:before="260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&gt;&gt;&gt;from math import * </w:t>
            </w:r>
          </w:p>
          <w:p>
            <w:pPr>
              <w:autoSpaceDN w:val="0"/>
              <w:autoSpaceDE w:val="0"/>
              <w:widowControl/>
              <w:spacing w:line="312" w:lineRule="exact" w:before="258" w:after="0"/>
              <w:ind w:left="19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&gt;&gt;&gt;print("The value of pi is", pi)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198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imported all the definitions from the math module. This makes all names except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those beginnig with an underscore, visible in our scope. </w:t>
            </w:r>
          </w:p>
          <w:p>
            <w:pPr>
              <w:autoSpaceDN w:val="0"/>
              <w:autoSpaceDE w:val="0"/>
              <w:widowControl/>
              <w:spacing w:line="310" w:lineRule="exact" w:before="264" w:after="0"/>
              <w:ind w:left="5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8"/>
              </w:rPr>
              <w:t xml:space="preserve">Explore packages: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194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don't usually store all of our files in our computer in the same location. We use a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well-organized hierarchy of directories for easier access. </w:t>
            </w:r>
          </w:p>
          <w:p>
            <w:pPr>
              <w:autoSpaceDN w:val="0"/>
              <w:autoSpaceDE w:val="0"/>
              <w:widowControl/>
              <w:spacing w:line="372" w:lineRule="exact" w:before="202" w:after="0"/>
              <w:ind w:left="1222" w:right="254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Similar files are kept in the same directory, for example, we may keep all the songs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the "music" directory. Analogous to this, Python has packages for directories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97" w:history="1">
                <w:r>
                  <w:rPr>
                    <w:rStyle w:val="Hyperlink"/>
                  </w:rPr>
                  <w:t xml:space="preserve"> modules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files. </w:t>
            </w:r>
          </w:p>
          <w:p>
            <w:pPr>
              <w:autoSpaceDN w:val="0"/>
              <w:autoSpaceDE w:val="0"/>
              <w:widowControl/>
              <w:spacing w:line="372" w:lineRule="exact" w:before="196" w:after="0"/>
              <w:ind w:left="1222" w:right="256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 our application program grows larger in size with a lot of modules, we place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similar modules in one package and different modules in different packages.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makes a project (program) easy to manage and conceptually clear.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200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Similar, as a directory can contain sub-directories and files, a Python package can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have sub-packages and modules. </w:t>
            </w:r>
          </w:p>
          <w:p>
            <w:pPr>
              <w:autoSpaceDN w:val="0"/>
              <w:autoSpaceDE w:val="0"/>
              <w:widowControl/>
              <w:spacing w:line="370" w:lineRule="exact" w:before="200" w:after="0"/>
              <w:ind w:left="1222" w:right="248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directory must contain a file named __init__.py in order for Python to consider it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package. This file can be left empty but we generally place the initialization code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that package in this file.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2" w:lineRule="exact" w:before="200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Here is an example. Suppose we are developing a game, one possible organization of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packages and modules could be as shown in the figure below. </w:t>
            </w:r>
          </w:p>
          <w:p>
            <w:pPr>
              <w:autoSpaceDN w:val="0"/>
              <w:autoSpaceDE w:val="0"/>
              <w:widowControl/>
              <w:spacing w:line="197" w:lineRule="auto" w:before="602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2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2" w:after="0"/>
              <w:ind w:left="125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943600" cy="43751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75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70" w:lineRule="exact" w:before="198" w:after="0"/>
              <w:ind w:left="1222" w:right="252" w:hanging="36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a file named __init__.py is present in a package directory, it is invoked when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package or a module in the package is imported. This can be used for execution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package initialization code, such as initialization of package-level data. </w:t>
            </w:r>
          </w:p>
          <w:p>
            <w:pPr>
              <w:autoSpaceDN w:val="0"/>
              <w:autoSpaceDE w:val="0"/>
              <w:widowControl/>
              <w:spacing w:line="570" w:lineRule="exact" w:before="0" w:after="0"/>
              <w:ind w:left="862" w:right="20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    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8"/>
              </w:rPr>
              <w:t>__init__.py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module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in the package can access the global by importing it in turn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import modules from packages using the dot (.) operator.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70" w:lineRule="exact" w:before="204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For example, if want to import the start module in the above example, it is done as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follows.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472" w:lineRule="exact" w:before="102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import Game.Level.start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Now if this module contains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hyperlink r:id="rId49" w:history="1">
                <w:r>
                  <w:rPr>
                    <w:rStyle w:val="Hyperlink"/>
                  </w:rPr>
                  <w:t xml:space="preserve"> function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named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select_difficulty(),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must use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full name to reference it. </w:t>
            </w:r>
          </w:p>
          <w:p>
            <w:pPr>
              <w:autoSpaceDN w:val="0"/>
              <w:autoSpaceDE w:val="0"/>
              <w:widowControl/>
              <w:spacing w:line="316" w:lineRule="exact" w:before="256" w:after="0"/>
              <w:ind w:left="8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Game.Level.start.select_difficulty(2) </w:t>
            </w:r>
          </w:p>
          <w:p>
            <w:pPr>
              <w:autoSpaceDN w:val="0"/>
              <w:autoSpaceDE w:val="0"/>
              <w:widowControl/>
              <w:spacing w:line="197" w:lineRule="auto" w:before="820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4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344" w:lineRule="exact" w:before="0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If this construct seems lengthy, we can import the module without the package prefix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as follows. </w:t>
            </w:r>
          </w:p>
          <w:p>
            <w:pPr>
              <w:autoSpaceDN w:val="0"/>
              <w:autoSpaceDE w:val="0"/>
              <w:widowControl/>
              <w:spacing w:line="572" w:lineRule="exact" w:before="0" w:after="0"/>
              <w:ind w:left="862" w:right="44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from Game.Level import start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 can now call the function simply as follows. </w:t>
            </w:r>
          </w:p>
          <w:p>
            <w:pPr>
              <w:autoSpaceDN w:val="0"/>
              <w:tabs>
                <w:tab w:pos="1222" w:val="left"/>
              </w:tabs>
              <w:autoSpaceDE w:val="0"/>
              <w:widowControl/>
              <w:spacing w:line="470" w:lineRule="exact" w:before="106" w:after="0"/>
              <w:ind w:left="86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start.select_difficulty(2)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Yet another way of importing just the required function (or class or variable) form a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module within a package would be as follows. </w:t>
            </w:r>
          </w:p>
          <w:p>
            <w:pPr>
              <w:autoSpaceDN w:val="0"/>
              <w:autoSpaceDE w:val="0"/>
              <w:widowControl/>
              <w:spacing w:line="566" w:lineRule="exact" w:before="8" w:after="0"/>
              <w:ind w:left="862" w:right="43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from Game.Level.start import select_difficulty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Now we can directly call this function. </w:t>
            </w:r>
          </w:p>
          <w:p>
            <w:pPr>
              <w:autoSpaceDN w:val="0"/>
              <w:tabs>
                <w:tab w:pos="862" w:val="left"/>
              </w:tabs>
              <w:autoSpaceDE w:val="0"/>
              <w:widowControl/>
              <w:spacing w:line="574" w:lineRule="exact" w:before="2" w:after="196"/>
              <w:ind w:left="502" w:right="763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 xml:space="preserve">•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select_difficulty(2)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Examples: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  <w:gridCol w:w="1126"/>
            </w:tblGrid>
            <w:tr>
              <w:trPr>
                <w:trHeight w:hRule="exact" w:val="402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25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#Write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a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python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program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to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create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a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package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(II </w:t>
                  </w:r>
                </w:p>
              </w:tc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>YEAR),sub-</w:t>
                  </w:r>
                </w:p>
              </w:tc>
            </w:tr>
          </w:tbl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52" w:lineRule="exact" w:before="0" w:after="0"/>
              <w:ind w:left="502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package(CSE),modules(student) and create read and write function to module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read():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print("Department")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write():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print("Student")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from IIYEAR.CSE import student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student.read()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Department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student.write()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Student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from IIYEAR.CSE.student import read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read </w:t>
            </w:r>
          </w:p>
          <w:p>
            <w:pPr>
              <w:autoSpaceDN w:val="0"/>
              <w:autoSpaceDE w:val="0"/>
              <w:widowControl/>
              <w:spacing w:line="197" w:lineRule="auto" w:before="344" w:after="0"/>
              <w:ind w:left="0" w:right="5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8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11302"/>
      </w:tblGrid>
      <w:tr>
        <w:trPr>
          <w:trHeight w:hRule="exact" w:val="14831"/>
        </w:trPr>
        <w:tc>
          <w:tcPr>
            <w:tcW w:type="dxa" w:w="1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97" w:type="dxa"/>
            </w:tblPr>
            <w:tblGrid>
              <w:gridCol w:w="3752"/>
              <w:gridCol w:w="3752"/>
              <w:gridCol w:w="3752"/>
            </w:tblGrid>
            <w:tr>
              <w:trPr>
                <w:trHeight w:hRule="exact" w:val="306"/>
              </w:trPr>
              <w:tc>
                <w:tcPr>
                  <w:tcW w:type="dxa" w:w="4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7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PYTHON PROGRAMMING </w:t>
                  </w:r>
                </w:p>
              </w:tc>
              <w:tc>
                <w:tcPr>
                  <w:tcW w:type="dxa" w:w="4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14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III YEAR/II SEM 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258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0000"/>
                      <w:sz w:val="24"/>
                    </w:rPr>
                    <w:t xml:space="preserve"> MRCET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34" w:lineRule="exact" w:before="0" w:after="0"/>
              <w:ind w:left="502" w:right="47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&lt;function read at 0x03BD1070&gt;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read()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Department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from IIYEAR.CSE.student import write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write()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Student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program to create and import module? </w:t>
            </w:r>
          </w:p>
          <w:p>
            <w:pPr>
              <w:autoSpaceDN w:val="0"/>
              <w:tabs>
                <w:tab w:pos="710" w:val="left"/>
              </w:tabs>
              <w:autoSpaceDE w:val="0"/>
              <w:widowControl/>
              <w:spacing w:line="542" w:lineRule="exact" w:before="0" w:after="0"/>
              <w:ind w:left="502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add(a=4,b=6):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c=a+b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return c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C:\Users\MRCET\AppData\Local\Programs\Python\Python38-32\IIYEAR\modu1.py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from IIYEAR import modu1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modu1.add()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# Write a program to create and rename the existing module. </w:t>
            </w:r>
          </w:p>
          <w:p>
            <w:pPr>
              <w:autoSpaceDN w:val="0"/>
              <w:tabs>
                <w:tab w:pos="710" w:val="left"/>
                <w:tab w:pos="5554" w:val="left"/>
              </w:tabs>
              <w:autoSpaceDE w:val="0"/>
              <w:widowControl/>
              <w:spacing w:line="558" w:lineRule="exact" w:before="332" w:after="0"/>
              <w:ind w:left="502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def a():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print("hello world")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a()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Output: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C:/Users/MRCET/AppData/Local/Programs/Python/Python38-32/IIYEAR/exam.py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world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&gt;&gt;&gt; import exam as ex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hello world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40" w:right="458" w:bottom="24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geeksforgeeks.org/python-programming-language/" TargetMode="External"/><Relationship Id="rId11" Type="http://schemas.openxmlformats.org/officeDocument/2006/relationships/hyperlink" Target="https://ide.geeksforgeeks.org/" TargetMode="External"/><Relationship Id="rId12" Type="http://schemas.openxmlformats.org/officeDocument/2006/relationships/hyperlink" Target="http://python.org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://python.org/downloads/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hyperlink" Target="http://en.wikipedia.org/wiki/Statement_%28programming%29" TargetMode="External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hyperlink" Target="https://www.programiz.com/python-programming/built-in-function" TargetMode="External"/><Relationship Id="rId30" Type="http://schemas.openxmlformats.org/officeDocument/2006/relationships/hyperlink" Target="https://www.programiz.com/python-programming/user-defined-function" TargetMode="External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hyperlink" Target="https://www.programiz.com/python-programming/keywords-identifier#rules" TargetMode="External"/><Relationship Id="rId34" Type="http://schemas.openxmlformats.org/officeDocument/2006/relationships/hyperlink" Target="http://www.trytoprogram.com/python-programming/python-tuples/" TargetMode="External"/><Relationship Id="rId35" Type="http://schemas.openxmlformats.org/officeDocument/2006/relationships/hyperlink" Target="http://www.trytoprogram.com/python-programming/python-dictionary/" TargetMode="External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hyperlink" Target="http://www.lastnightstudy.com/Show?id=84/Python-3-Iteration-Statements#While%20Loop%20In%20Python" TargetMode="External"/><Relationship Id="rId40" Type="http://schemas.openxmlformats.org/officeDocument/2006/relationships/hyperlink" Target="http://www.lastnightstudy.com/Show?id=84/Python-3-Iteration-Statements#For%20Loop%20In%20Python" TargetMode="External"/><Relationship Id="rId41" Type="http://schemas.openxmlformats.org/officeDocument/2006/relationships/hyperlink" Target="http://www.lastnightstudy.com/Show?id=84/Python-3-Iteration-Statements#Nested%20For%20Loops%20In%20Python" TargetMode="External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image" Target="media/image23.png"/><Relationship Id="rId45" Type="http://schemas.openxmlformats.org/officeDocument/2006/relationships/image" Target="media/image24.png"/><Relationship Id="rId46" Type="http://schemas.openxmlformats.org/officeDocument/2006/relationships/image" Target="media/image25.png"/><Relationship Id="rId47" Type="http://schemas.openxmlformats.org/officeDocument/2006/relationships/image" Target="media/image26.png"/><Relationship Id="rId48" Type="http://schemas.openxmlformats.org/officeDocument/2006/relationships/hyperlink" Target="https://www.programiz.com/python-programming/statement-indentation-comments" TargetMode="External"/><Relationship Id="rId49" Type="http://schemas.openxmlformats.org/officeDocument/2006/relationships/hyperlink" Target="https://www.programiz.com/python-programming/function" TargetMode="External"/><Relationship Id="rId50" Type="http://schemas.openxmlformats.org/officeDocument/2006/relationships/hyperlink" Target="https://www.journaldev.com/23487/python-string-format" TargetMode="External"/><Relationship Id="rId51" Type="http://schemas.openxmlformats.org/officeDocument/2006/relationships/image" Target="media/image27.png"/><Relationship Id="rId52" Type="http://schemas.openxmlformats.org/officeDocument/2006/relationships/hyperlink" Target="https://www.w3schools.com/python/ref_list_append.asp" TargetMode="External"/><Relationship Id="rId53" Type="http://schemas.openxmlformats.org/officeDocument/2006/relationships/hyperlink" Target="https://www.w3schools.com/python/ref_list_clear.asp" TargetMode="External"/><Relationship Id="rId54" Type="http://schemas.openxmlformats.org/officeDocument/2006/relationships/hyperlink" Target="https://www.w3schools.com/python/ref_list_copy.asp" TargetMode="External"/><Relationship Id="rId55" Type="http://schemas.openxmlformats.org/officeDocument/2006/relationships/hyperlink" Target="https://www.w3schools.com/python/ref_list_count.asp" TargetMode="External"/><Relationship Id="rId56" Type="http://schemas.openxmlformats.org/officeDocument/2006/relationships/hyperlink" Target="https://www.w3schools.com/python/ref_list_extend.asp" TargetMode="External"/><Relationship Id="rId57" Type="http://schemas.openxmlformats.org/officeDocument/2006/relationships/hyperlink" Target="https://www.w3schools.com/python/ref_list_index.asp" TargetMode="External"/><Relationship Id="rId58" Type="http://schemas.openxmlformats.org/officeDocument/2006/relationships/hyperlink" Target="https://www.w3schools.com/python/ref_list_insert.asp" TargetMode="External"/><Relationship Id="rId59" Type="http://schemas.openxmlformats.org/officeDocument/2006/relationships/hyperlink" Target="https://www.w3schools.com/python/ref_list_pop.asp" TargetMode="External"/><Relationship Id="rId60" Type="http://schemas.openxmlformats.org/officeDocument/2006/relationships/hyperlink" Target="https://www.w3schools.com/python/ref_list_remove.asp" TargetMode="External"/><Relationship Id="rId61" Type="http://schemas.openxmlformats.org/officeDocument/2006/relationships/hyperlink" Target="https://www.w3schools.com/python/ref_list_reverse.asp" TargetMode="External"/><Relationship Id="rId62" Type="http://schemas.openxmlformats.org/officeDocument/2006/relationships/hyperlink" Target="https://www.w3schools.com/python/ref_list_sort.asp" TargetMode="External"/><Relationship Id="rId63" Type="http://schemas.openxmlformats.org/officeDocument/2006/relationships/hyperlink" Target="https://docs.python.org/3/tutorial/datastructures.html#tut-listcomps" TargetMode="External"/><Relationship Id="rId64" Type="http://schemas.openxmlformats.org/officeDocument/2006/relationships/hyperlink" Target="https://www.programiz.com/python-programming/methods/dictionary/clear" TargetMode="External"/><Relationship Id="rId65" Type="http://schemas.openxmlformats.org/officeDocument/2006/relationships/hyperlink" Target="https://www.programiz.com/python-programming/methods/dictionary/copy" TargetMode="External"/><Relationship Id="rId66" Type="http://schemas.openxmlformats.org/officeDocument/2006/relationships/hyperlink" Target="https://www.programiz.com/python-programming/methods/dictionary/fromkeys" TargetMode="External"/><Relationship Id="rId67" Type="http://schemas.openxmlformats.org/officeDocument/2006/relationships/hyperlink" Target="https://www.programiz.com/python-programming/methods/dictionary/get" TargetMode="External"/><Relationship Id="rId68" Type="http://schemas.openxmlformats.org/officeDocument/2006/relationships/hyperlink" Target="https://www.programiz.com/python-programming/methods/dictionary/items" TargetMode="External"/><Relationship Id="rId69" Type="http://schemas.openxmlformats.org/officeDocument/2006/relationships/hyperlink" Target="https://www.programiz.com/python-programming/methods/dictionary/keys" TargetMode="External"/><Relationship Id="rId70" Type="http://schemas.openxmlformats.org/officeDocument/2006/relationships/hyperlink" Target="https://www.programiz.com/python-programming/methods/dictionary/pop" TargetMode="External"/><Relationship Id="rId71" Type="http://schemas.openxmlformats.org/officeDocument/2006/relationships/hyperlink" Target="https://www.programiz.com/python-programming/methods/dictionary/popitem" TargetMode="External"/><Relationship Id="rId72" Type="http://schemas.openxmlformats.org/officeDocument/2006/relationships/hyperlink" Target="https://www.programiz.com/python-programming/methods/dictionary/setdefault" TargetMode="External"/><Relationship Id="rId73" Type="http://schemas.openxmlformats.org/officeDocument/2006/relationships/hyperlink" Target="https://www.programiz.com/python-programming/methods/dictionary/update" TargetMode="External"/><Relationship Id="rId74" Type="http://schemas.openxmlformats.org/officeDocument/2006/relationships/hyperlink" Target="https://www.programiz.com/python-programming/methods/dictionary/values" TargetMode="External"/><Relationship Id="rId75" Type="http://schemas.openxmlformats.org/officeDocument/2006/relationships/image" Target="media/image28.png"/><Relationship Id="rId76" Type="http://schemas.openxmlformats.org/officeDocument/2006/relationships/image" Target="media/image29.png"/><Relationship Id="rId77" Type="http://schemas.openxmlformats.org/officeDocument/2006/relationships/image" Target="media/image30.png"/><Relationship Id="rId78" Type="http://schemas.openxmlformats.org/officeDocument/2006/relationships/image" Target="media/image31.png"/><Relationship Id="rId79" Type="http://schemas.openxmlformats.org/officeDocument/2006/relationships/image" Target="media/image32.png"/><Relationship Id="rId80" Type="http://schemas.openxmlformats.org/officeDocument/2006/relationships/image" Target="media/image33.png"/><Relationship Id="rId81" Type="http://schemas.openxmlformats.org/officeDocument/2006/relationships/image" Target="media/image34.png"/><Relationship Id="rId82" Type="http://schemas.openxmlformats.org/officeDocument/2006/relationships/image" Target="media/image35.png"/><Relationship Id="rId83" Type="http://schemas.openxmlformats.org/officeDocument/2006/relationships/image" Target="media/image36.png"/><Relationship Id="rId84" Type="http://schemas.openxmlformats.org/officeDocument/2006/relationships/image" Target="media/image37.png"/><Relationship Id="rId85" Type="http://schemas.openxmlformats.org/officeDocument/2006/relationships/image" Target="media/image38.png"/><Relationship Id="rId86" Type="http://schemas.openxmlformats.org/officeDocument/2006/relationships/image" Target="media/image39.png"/><Relationship Id="rId87" Type="http://schemas.openxmlformats.org/officeDocument/2006/relationships/image" Target="media/image40.png"/><Relationship Id="rId88" Type="http://schemas.openxmlformats.org/officeDocument/2006/relationships/image" Target="media/image41.png"/><Relationship Id="rId89" Type="http://schemas.openxmlformats.org/officeDocument/2006/relationships/hyperlink" Target="https://www.journaldev.com/17243/python-sys-module" TargetMode="External"/><Relationship Id="rId90" Type="http://schemas.openxmlformats.org/officeDocument/2006/relationships/image" Target="media/image42.png"/><Relationship Id="rId91" Type="http://schemas.openxmlformats.org/officeDocument/2006/relationships/image" Target="media/image43.png"/><Relationship Id="rId92" Type="http://schemas.openxmlformats.org/officeDocument/2006/relationships/image" Target="media/image44.png"/><Relationship Id="rId93" Type="http://schemas.openxmlformats.org/officeDocument/2006/relationships/image" Target="media/image45.png"/><Relationship Id="rId94" Type="http://schemas.openxmlformats.org/officeDocument/2006/relationships/image" Target="media/image46.png"/><Relationship Id="rId95" Type="http://schemas.openxmlformats.org/officeDocument/2006/relationships/image" Target="media/image47.png"/><Relationship Id="rId96" Type="http://schemas.openxmlformats.org/officeDocument/2006/relationships/image" Target="media/image48.png"/><Relationship Id="rId97" Type="http://schemas.openxmlformats.org/officeDocument/2006/relationships/hyperlink" Target="https://www.programiz.com/python-programming/modules" TargetMode="External"/><Relationship Id="rId9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